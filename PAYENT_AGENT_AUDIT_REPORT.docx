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F172A"/>
          <w:sz w:val="36"/>
        </w:rPr>
        <w:t>PAYENT AGENT — PHASE 1: COMPLETE PROJECT AUDIT REPORT</w:t>
      </w:r>
    </w:p>
    <w:p>
      <w:pPr>
        <w:spacing w:after="80"/>
      </w:pPr>
      <w:r>
        <w:t>**Author:** Senior Software Architect &amp; Python/FastAPI Code Auditor</w:t>
      </w:r>
    </w:p>
    <w:p>
      <w:pPr>
        <w:spacing w:after="80"/>
      </w:pPr>
      <w:r>
        <w:t>**Date:** October 30, 2026</w:t>
      </w:r>
    </w:p>
    <w:p>
      <w:pPr>
        <w:spacing w:after="80"/>
      </w:pPr>
      <w:r>
        <w:t>**Scope:** Payent Peer-to-Peer Rental Marketplace &amp; Customer Support Architecture</w:t>
      </w:r>
    </w:p>
    <w:p>
      <w:pPr>
        <w:spacing w:after="80"/>
      </w:pPr>
      <w:r>
        <w:t>**Execution Mode:** Strictly Read-Only Audit (No Code Modified, No Migrations Run, No Deployments)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1. Executive Summary</w:t>
      </w:r>
    </w:p>
    <w:p>
      <w:pPr>
        <w:spacing w:after="80"/>
      </w:pPr>
      <w:r>
        <w:t>Payent is a peer-to-peer tech gear and utility rental marketplace operating across two operational facets: **Payrent** (renter/customer discovery, booking, payments, and delivery tracking) and **Payernt** (vendor/lender gear listing, handover PIN security, order fulfillment, and wallet earnings), mediated by a comprehensive **Payent Admin Panel**.</w:t>
      </w:r>
    </w:p>
    <w:p>
      <w:pPr>
        <w:spacing w:after="80"/>
      </w:pPr>
      <w:r>
        <w:t>This audit was conducted to assess the feasibility and architectural roadmap for replacing/upgrading the existing customer support agent into a **custom, standalone Python-based deterministic customer support engine** adhering to strict technological constraints:</w:t>
      </w:r>
    </w:p>
    <w:p>
      <w:pPr>
        <w:pStyle w:val="ListBullet"/>
        <w:spacing w:after="40"/>
      </w:pPr>
      <w:r>
        <w:t>**No external AI APIs or cloud LLMs** (Zero dependency on OpenAI, Gemini, Claude, Cohere, etc.).</w:t>
      </w:r>
    </w:p>
    <w:p>
      <w:pPr>
        <w:pStyle w:val="ListBullet"/>
        <w:spacing w:after="40"/>
      </w:pPr>
      <w:r>
        <w:t>**No local neural networks or heavy ML runtimes** (Zero dependency on Ollama, HuggingFace Transformers, PyTorch, llama.cpp).</w:t>
      </w:r>
    </w:p>
    <w:p>
      <w:pPr>
        <w:pStyle w:val="ListBullet"/>
        <w:spacing w:after="40"/>
      </w:pPr>
      <w:r>
        <w:t>**Custom rule-based Python architecture**: Intent classification, regex entity extraction, keyword/synonym taxonomy, Telugu-English ("Tenglish") phrase matching, authenticated database tool callers, two-step action confirmation, and seamless escalation to human administrators.</w:t>
      </w:r>
    </w:p>
    <w:p>
      <w:pPr>
        <w:spacing w:before="160" w:after="40"/>
      </w:pPr>
      <w:r>
        <w:rPr>
          <w:b/>
          <w:color w:val="334155"/>
          <w:sz w:val="22"/>
        </w:rPr>
        <w:t>Core Findings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Component / Capability</w:t>
            </w:r>
          </w:p>
        </w:tc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Key Observation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**Current Chatbot (`HelpChatbot.tsx`)**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 (Mock Only)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Pure frontend simulation using hardcoded TypeScript string matches; zero backend persistence, zero auth awareness, zero database integration.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**"Agents" Module in Admin / DB**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`EXISTING` (Terminology Conflict)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The `agents` SQL table and `/admin/agents` dashboard route refer strictly to **Human Equipment Hosts/Lenders** ("Agent Lenders"), not an AI or support bot.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**Support Ticket Infrastructure**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Dedicated `support_tickets` SQL table, customer support portal (`/support`), admin support management console (`/admin/support`), and REST APIs for thread conversations.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**Human Support Escalation**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`PARTIALLY IMPLEMENTED`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Tickets can be created, viewed, replied to, and status-managed; however, automated routing, agent role separation, file uploads for tickets, and real-time push alerts are missing.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**Reusable Domain Queries**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Robust Python helper functions exist for booking lifecycle, payment verification, refund status, delivery tracking, and KYC lookup.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**Lightweight Pure-Python NLP**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`EXISTING` (Reference Pattern)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`backend/search_ml.py` already implements pure-Python tokenization, Levenshtein distance, and TF-IDF scoring with zero external AI packages.</w:t>
            </w:r>
          </w:p>
        </w:tc>
      </w:tr>
    </w:tbl>
    <w:p/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2. Existing Project Architecture</w:t>
      </w:r>
    </w:p>
    <w:p>
      <w:pPr>
        <w:spacing w:after="80"/>
      </w:pPr>
      <w:r>
        <w:t>The Payent repository is structured as a full-stack monorepo with distinct separation between client, server, and administrative tooling:</w:t>
      </w:r>
    </w:p>
    <w:p>
      <w:pPr>
        <w:spacing w:after="80"/>
      </w:pPr>
      <w:r>
        <w:t>```</w:t>
      </w:r>
    </w:p>
    <w:p>
      <w:pPr>
        <w:spacing w:after="80"/>
      </w:pPr>
      <w:r>
        <w:t>c:\payernt-main\payernt-main\</w:t>
      </w:r>
    </w:p>
    <w:p>
      <w:pPr>
        <w:spacing w:after="80"/>
      </w:pPr>
      <w:r>
        <w:t>├── backend\                 # Python 3.14 / FastAPI asynchronous REST API</w:t>
      </w:r>
    </w:p>
    <w:p>
      <w:pPr>
        <w:spacing w:after="80"/>
      </w:pPr>
      <w:r>
        <w:t>│   ├── auth.py              # JWT token issuance, verification, password hashing</w:t>
      </w:r>
    </w:p>
    <w:p>
      <w:pPr>
        <w:spacing w:after="80"/>
      </w:pPr>
      <w:r>
        <w:t>│   ├── cloudinary_service.py# Cloudinary media and document management</w:t>
      </w:r>
    </w:p>
    <w:p>
      <w:pPr>
        <w:spacing w:after="80"/>
      </w:pPr>
      <w:r>
        <w:t>│   ├── config.py            # Environment configurations, database &amp; CORS settings</w:t>
      </w:r>
    </w:p>
    <w:p>
      <w:pPr>
        <w:spacing w:after="80"/>
      </w:pPr>
      <w:r>
        <w:t>│   ├── database.py          # Primary DB connection pool, schema init, business logic (9.2k lines)</w:t>
      </w:r>
    </w:p>
    <w:p>
      <w:pPr>
        <w:spacing w:after="80"/>
      </w:pPr>
      <w:r>
        <w:t>│   ├── email_service.py     # Outbound SMTP transaction mailer with logging fallback</w:t>
      </w:r>
    </w:p>
    <w:p>
      <w:pPr>
        <w:spacing w:after="80"/>
      </w:pPr>
      <w:r>
        <w:t>│   ├── main.py              # Primary FastAPI router &amp; business endpoints (14.4k lines)</w:t>
      </w:r>
    </w:p>
    <w:p>
      <w:pPr>
        <w:spacing w:after="80"/>
      </w:pPr>
      <w:r>
        <w:t>│   ├── payernt_database.py  # Vendor domain database operations &amp; double-PIN security (4.7k lines)</w:t>
      </w:r>
    </w:p>
    <w:p>
      <w:pPr>
        <w:spacing w:after="80"/>
      </w:pPr>
      <w:r>
        <w:t>│   ├── payernt_router.py    # Vendor-specific endpoints (/api/payernt/*)</w:t>
      </w:r>
    </w:p>
    <w:p>
      <w:pPr>
        <w:spacing w:after="80"/>
      </w:pPr>
      <w:r>
        <w:t>│   ├── recommendations_ml.py# Pure-Python item-to-item similarity</w:t>
      </w:r>
    </w:p>
    <w:p>
      <w:pPr>
        <w:spacing w:after="80"/>
      </w:pPr>
      <w:r>
        <w:t>│   └── search_ml.py         # Pure-Python TF-IDF search, tokenization, Levenshtein distance</w:t>
      </w:r>
    </w:p>
    <w:p>
      <w:pPr>
        <w:spacing w:after="80"/>
      </w:pPr>
      <w:r>
        <w:t>├── frontend\                # React 19 + TypeScript + Vite + Tailwind CSS + TanStack Router</w:t>
      </w:r>
    </w:p>
    <w:p>
      <w:pPr>
        <w:spacing w:after="80"/>
      </w:pPr>
      <w:r>
        <w:t>│   ├── src\</w:t>
      </w:r>
    </w:p>
    <w:p>
      <w:pPr>
        <w:spacing w:after="80"/>
      </w:pPr>
      <w:r>
        <w:t>│   │   ├── admin\           # Admin panel layouts, components, services, and route pages</w:t>
      </w:r>
    </w:p>
    <w:p>
      <w:pPr>
        <w:spacing w:after="80"/>
      </w:pPr>
      <w:r>
        <w:t>│   │   ├── components\      # Common UI components (Navbar, Modals, HelpChatbot)</w:t>
      </w:r>
    </w:p>
    <w:p>
      <w:pPr>
        <w:spacing w:after="80"/>
      </w:pPr>
      <w:r>
        <w:t>│   │   ├── hooks\           # React hooks (useAuth, useProducts, useBookings)</w:t>
      </w:r>
    </w:p>
    <w:p>
      <w:pPr>
        <w:spacing w:after="80"/>
      </w:pPr>
      <w:r>
        <w:t>│   │   ├── layouts\         # Layout wrappers (MainLayout, AuthLayout, AdminLayout)</w:t>
      </w:r>
    </w:p>
    <w:p>
      <w:pPr>
        <w:spacing w:after="80"/>
      </w:pPr>
      <w:r>
        <w:t>│   │   ├── pages\           # Public customer pages (Support.tsx, Home.tsx, Checkout.tsx)</w:t>
      </w:r>
    </w:p>
    <w:p>
      <w:pPr>
        <w:spacing w:after="80"/>
      </w:pPr>
      <w:r>
        <w:t>│   │   ├── payernt\         # Vendor dashboard store, API client, and lifecycle UI</w:t>
      </w:r>
    </w:p>
    <w:p>
      <w:pPr>
        <w:spacing w:after="80"/>
      </w:pPr>
      <w:r>
        <w:t>│   │   ├── routes\          # TanStack Router tree</w:t>
      </w:r>
    </w:p>
    <w:p>
      <w:pPr>
        <w:spacing w:after="80"/>
      </w:pPr>
      <w:r>
        <w:t>│   │   ├── types\           # Shared TypeScript interfaces</w:t>
      </w:r>
    </w:p>
    <w:p>
      <w:pPr>
        <w:spacing w:after="80"/>
      </w:pPr>
      <w:r>
        <w:t>│   │   └── utils\           # API client (api.ts) and validation logic</w:t>
      </w:r>
    </w:p>
    <w:p>
      <w:pPr>
        <w:spacing w:after="80"/>
      </w:pPr>
      <w:r>
        <w:t>```</w:t>
      </w:r>
    </w:p>
    <w:p>
      <w:pPr>
        <w:spacing w:before="160" w:after="40"/>
      </w:pPr>
      <w:r>
        <w:rPr>
          <w:b/>
          <w:color w:val="334155"/>
          <w:sz w:val="22"/>
        </w:rPr>
        <w:t>Key Architectural Characteristics</w:t>
      </w:r>
    </w:p>
    <w:p>
      <w:pPr>
        <w:pStyle w:val="ListBullet"/>
        <w:spacing w:after="40"/>
      </w:pPr>
      <w:r>
        <w:t>**Backend**: FastAPI with async/sync endpoints running on Uvicorn. Data access is facilitated by a central PyMySQL connection pool targeting TiDB Serverless/MySQL, backed by an in-memory dictionary fallback mode (`MOCK_USERS`, `MOCK_ORDERS`, `MOCK_SUPPORT_TICKETS`, etc.) for local offline development.</w:t>
      </w:r>
    </w:p>
    <w:p>
      <w:pPr>
        <w:pStyle w:val="ListBullet"/>
        <w:spacing w:after="40"/>
      </w:pPr>
      <w:r>
        <w:t>**Frontend**: Single Page Application (SPA) with SSR capabilities compiled via Vite (`vite v8.3.2`). Routing is handled by TanStack Router. Global styling utilizes Tailwind CSS and Framer Motion animations.</w:t>
      </w:r>
    </w:p>
    <w:p>
      <w:pPr>
        <w:pStyle w:val="ListBullet"/>
        <w:spacing w:after="40"/>
      </w:pPr>
      <w:r>
        <w:t>**Authentication**: Stateless JSON Web Tokens (`HS256`) carrying `sub` (email), `role` (`customer`, `lender`, `vendor`, `admin`, `superadmin`), and `account_type` (`pay₹ent`, `payrent`, `payernt`). Tokens are persisted in `localStorage` under keys `payent:token`, `payent_token`, `payernt_token`, and `paye₹nt_token`.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3. Frontend File Structure</w:t>
      </w:r>
    </w:p>
    <w:p>
      <w:pPr>
        <w:spacing w:before="160" w:after="40"/>
      </w:pPr>
      <w:r>
        <w:rPr>
          <w:b/>
          <w:color w:val="334155"/>
          <w:sz w:val="22"/>
        </w:rPr>
        <w:t>Relevant Frontend Components &amp; Routes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Responsibility / Capabilities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`frontend/src/components/common/HelpChatbot.tsx`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UI Component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Floating widget rendering simulated Q&amp;A about rental gear, damage protection, and rates.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`frontend/src/routes/__root.tsx`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Root Layout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Globally mounts `&lt;HelpChatbot /&gt;` conditionally on non-gateway, non-payernt routes (`showChatbot &amp;&amp; !isGateway &amp;&amp; !isPayernt`).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`frontend/src/pages/Support.tsx`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Customer Page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Comprehensive support portal: search bar, 5 FAQ categories, troubleshooting steps, interactive ticket submission modal, and active conversation viewer.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`frontend/src/routes/support.tsx`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Route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TanStack route definition linking to `frontend/src/pages/Support.tsx`.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`frontend/src/routes/faq.tsx`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Route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Renders general FAQ categories and direct support links.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`frontend/src/admin/pages/Support.tsx`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Admin Page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Dedicated support management dashboard: search, status filter tabs, conversation thread viewer, admin reply form, and status toggles.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`frontend/src/routes/admin/support.tsx`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 Route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Route `/admin/support` protected by admin authentication guard.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`frontend/src/admin/pages/Agents.tsx`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Admin Page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Directory and suspension controls for **Agent Lenders** (equipment hosts). Not an AI bot console.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`frontend/src/routes/admin/agents.tsx`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 Route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Route `/admin/agents` for managing equipment lenders.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`frontend/src/utils/api.ts`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Service Client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Contains `getSupportTickets()`, `createSupportTicket()`, `replyToConversation()`, `getConversation()`.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`frontend/src/admin/services/notifications.ts`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 Service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 API client wrapping `/api/admin/support`, `/api/admin/support/{id}/reply`, `/api/admin/support/{id}/status`.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</w:tbl>
    <w:p/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4. Backend File Structure</w:t>
      </w:r>
    </w:p>
    <w:p>
      <w:pPr>
        <w:spacing w:before="160" w:after="40"/>
      </w:pPr>
      <w:r>
        <w:rPr>
          <w:b/>
          <w:color w:val="334155"/>
          <w:sz w:val="22"/>
        </w:rPr>
        <w:t>Relevant Backend Modules &amp; Routers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Lines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Responsibility / Capabilities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`backend/main.py`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14,397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Main application. Hosts `/api/support`, `/api/messages`, `/api/admin/support`, booking `/api/orders`, payments `/api/payments/*`, KYC `/api/kyc/*`, and delivery `/api/deliveries/*`.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`backend/database.py`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9,261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DB schema init (`init_db`), connection pool, SQL executors, safe table/column migrators, mock dictionaries, and domain query helper functions.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`backend/payernt_database.py`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4,776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Dedicated vendor and rental security tables (`payernt_accounts`, `payernt_products`, `rental_security`, `payernt_messages`, `payernt_wallets`).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`backend/payernt_router.py`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3,100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Vendor endpoints (`/api/payernt/*`) covering vendor bookings, inventory management, handover OTP/PIN checks, and wallet withdrawals.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`backend/search_ml.py`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269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Pure-Python search engine utilizing string tokenization, Levenshtein distance, TF-IDF weights, and cosine similarity.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`backend/auth.py`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145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Token generation (`create_access_token`), token decoding (`decode_token`), bcrypt hashing (`verify_password`, `get_password_hash`).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`backend/email_service.py`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130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Outbound email templates and SMTP dispatcher with error suppression.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</w:tbl>
    <w:p/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5. Existing Payent Agent Analysis</w:t>
      </w:r>
    </w:p>
    <w:p>
      <w:pPr>
        <w:spacing w:before="160" w:after="40"/>
      </w:pPr>
      <w:r>
        <w:rPr>
          <w:b/>
          <w:color w:val="334155"/>
          <w:sz w:val="22"/>
        </w:rPr>
        <w:t>5.1 Chatbot UI &amp; Placement (`frontend/src/components/common/HelpChatbot.tsx`)</w:t>
      </w:r>
    </w:p>
    <w:p>
      <w:pPr>
        <w:pStyle w:val="ListBullet"/>
        <w:spacing w:after="40"/>
      </w:pPr>
      <w:r>
        <w:t>**Mounting**: Rendered in `frontend/src/routes/__root.tsx#L247` with visibility flag `showChatbot &amp;&amp; !isGateway &amp;&amp; !isPayernt`.</w:t>
      </w:r>
    </w:p>
    <w:p>
      <w:pPr>
        <w:pStyle w:val="ListBullet"/>
        <w:spacing w:after="40"/>
      </w:pPr>
      <w:r>
        <w:t>**Display**: A floating circular trigger button in the bottom right corner (`fixed bottom-6 right-6 z-40 hidden lg:flex`), opening a 380px x 540px glassmorphism chat panel.</w:t>
      </w:r>
    </w:p>
    <w:p>
      <w:pPr>
        <w:pStyle w:val="ListBullet"/>
        <w:spacing w:after="40"/>
      </w:pPr>
      <w:r>
        <w:t>**Mobile Restriction**: The floating button is hidden on mobile screens due to Tailwind's `hidden lg:flex` class.</w:t>
      </w:r>
    </w:p>
    <w:p>
      <w:pPr>
        <w:pStyle w:val="ListBullet"/>
        <w:spacing w:after="40"/>
      </w:pPr>
      <w:r>
        <w:t>**Trigger Event**: Listens to `window.addEventListener("open-payent-help-chat", handleOpen)`.</w:t>
      </w:r>
    </w:p>
    <w:p>
      <w:pPr>
        <w:spacing w:before="160" w:after="40"/>
      </w:pPr>
      <w:r>
        <w:rPr>
          <w:b/>
          <w:color w:val="334155"/>
          <w:sz w:val="22"/>
        </w:rPr>
        <w:t>5.2 Processing Flow &amp; Response Logic</w:t>
      </w:r>
    </w:p>
    <w:p>
      <w:pPr>
        <w:pStyle w:val="ListBullet"/>
        <w:spacing w:after="40"/>
      </w:pPr>
      <w:r>
        <w:t>**Purely Client-Side**: When the user enters text, `handleSend(text)` executes entirely inside the browser.</w:t>
      </w:r>
    </w:p>
    <w:p>
      <w:pPr>
        <w:pStyle w:val="ListBullet"/>
        <w:spacing w:after="40"/>
      </w:pPr>
      <w:r>
        <w:t>**Simulation Delay**: Uses `setTimeout(() =&gt; { ... }, 1000)` to simulate "thinking" latency.</w:t>
      </w:r>
    </w:p>
    <w:p>
      <w:pPr>
        <w:pStyle w:val="ListBullet"/>
        <w:spacing w:after="40"/>
      </w:pPr>
      <w:r>
        <w:t>**Keyword Matching Engine**: `generateBotResponse(query)` performs case-insensitive regex checks on the user input string:</w:t>
      </w:r>
    </w:p>
    <w:p>
      <w:pPr>
        <w:spacing w:after="80"/>
      </w:pPr>
      <w:r>
        <w:t xml:space="preserve">  - Bikes/Scooters: `q.includes("bike") || q.includes("scooter") || q.includes("activa")`</w:t>
      </w:r>
    </w:p>
    <w:p>
      <w:pPr>
        <w:spacing w:after="80"/>
      </w:pPr>
      <w:r>
        <w:t xml:space="preserve">  - Drills/Tools: `q.includes("drill") || q.includes("tool") || q.includes("bosch")`</w:t>
      </w:r>
    </w:p>
    <w:p>
      <w:pPr>
        <w:spacing w:after="80"/>
      </w:pPr>
      <w:r>
        <w:t xml:space="preserve">  - Powerbanks: `q.includes("power") || q.includes("bank") || q.includes("charger")`</w:t>
      </w:r>
    </w:p>
    <w:p>
      <w:pPr>
        <w:spacing w:after="80"/>
      </w:pPr>
      <w:r>
        <w:t xml:space="preserve">  - Cameras: `q.includes("camera") || q.includes("sony") || q.includes("lens")`</w:t>
      </w:r>
    </w:p>
    <w:p>
      <w:pPr>
        <w:spacing w:after="80"/>
      </w:pPr>
      <w:r>
        <w:t xml:space="preserve">  - Laptops/Drones: `q.includes("laptop") || q.includes("macbook") || q.includes("drone")`</w:t>
      </w:r>
    </w:p>
    <w:p>
      <w:pPr>
        <w:spacing w:after="80"/>
      </w:pPr>
      <w:r>
        <w:t xml:space="preserve">  - Insurance: `q.includes("deposit") || q.includes("security") || q.includes("insur")`</w:t>
      </w:r>
    </w:p>
    <w:p>
      <w:pPr>
        <w:spacing w:after="80"/>
      </w:pPr>
      <w:r>
        <w:t xml:space="preserve">  - Lender Earnings: `q.includes("earn") || q.includes("lend") || q.includes("list")`</w:t>
      </w:r>
    </w:p>
    <w:p>
      <w:pPr>
        <w:spacing w:after="80"/>
      </w:pPr>
      <w:r>
        <w:t xml:space="preserve">  - Locations: `q.includes("city") || q.includes("cities") || q.includes("locat")`</w:t>
      </w:r>
    </w:p>
    <w:p>
      <w:pPr>
        <w:spacing w:after="80"/>
      </w:pPr>
      <w:r>
        <w:t xml:space="preserve">  - Greetings: `/hi|hello|hey|namaste/i.test(q)`</w:t>
      </w:r>
    </w:p>
    <w:p>
      <w:pPr>
        <w:pStyle w:val="ListBullet"/>
        <w:spacing w:after="40"/>
      </w:pPr>
      <w:r>
        <w:t>**Dynamic Catalog Enrichment**: Upon opening, executes `Promise.all([api.getPublicProducts(), api.getPublicCategories()])` to list real products and prices in its hardcoded template answers.</w:t>
      </w:r>
    </w:p>
    <w:p>
      <w:pPr>
        <w:spacing w:before="160" w:after="40"/>
      </w:pPr>
      <w:r>
        <w:rPr>
          <w:b/>
          <w:color w:val="334155"/>
          <w:sz w:val="22"/>
        </w:rPr>
        <w:t>5.3 Limitations &amp; Deficiencies of Current Agent</w:t>
      </w:r>
    </w:p>
    <w:p>
      <w:pPr>
        <w:spacing w:after="80"/>
      </w:pPr>
      <w:r>
        <w:t>1. **Zero Backend Persistence**: Messages are stored solely in React state (`useState&lt;Message[]&gt;`). Refreshing or navigating closes the session and wipes all history.</w:t>
      </w:r>
    </w:p>
    <w:p>
      <w:pPr>
        <w:spacing w:after="80"/>
      </w:pPr>
      <w:r>
        <w:t>2. **Zero Database Integration**: Cannot look up an active booking, check delivery status, verify payment receipts, or inspect a renter's KYC.</w:t>
      </w:r>
    </w:p>
    <w:p>
      <w:pPr>
        <w:spacing w:after="80"/>
      </w:pPr>
      <w:r>
        <w:t>3. **No User Context**: Operates anonymously; does not inspect authentication headers or identify who is asking.</w:t>
      </w:r>
    </w:p>
    <w:p>
      <w:pPr>
        <w:spacing w:after="80"/>
      </w:pPr>
      <w:r>
        <w:t>4. **No Escalation Mechanism**: Cannot create a support ticket, page a customer representative, or transfer the thread to the Admin Support dashboard.</w:t>
      </w:r>
    </w:p>
    <w:p>
      <w:pPr>
        <w:spacing w:after="80"/>
      </w:pPr>
      <w:r>
        <w:t>5. **No Mutation Capabilities**: Cannot perform safe guided actions (e.g., cancellation requests, address updates, dispute lodging).</w:t>
      </w:r>
    </w:p>
    <w:p>
      <w:pPr>
        <w:spacing w:after="80"/>
      </w:pPr>
      <w:r>
        <w:t>6. **No Telugu / Vernacular Support**: Queries in Telugu or Telugu-English ("na booking cancel cheyandi", "refund eppudu vastadi") hit the default fallback error response.</w:t>
      </w:r>
    </w:p>
    <w:p>
      <w:pPr>
        <w:spacing w:after="80"/>
      </w:pPr>
      <w:r>
        <w:t>7. **Mobile Inaccessibility**: The desktop-only CSS class (`hidden lg:flex`) prevents mobile users from accessing the assistant.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6. Database Schema and Relationships</w:t>
      </w:r>
    </w:p>
    <w:p>
      <w:pPr>
        <w:spacing w:after="80"/>
      </w:pPr>
      <w:r>
        <w:t>All table definitions were directly verified from `backend/database.py` and `backend/payernt_database.py`.</w:t>
      </w:r>
    </w:p>
    <w:p>
      <w:pPr>
        <w:spacing w:before="160" w:after="40"/>
      </w:pPr>
      <w:r>
        <w:rPr>
          <w:b/>
          <w:color w:val="334155"/>
          <w:sz w:val="22"/>
        </w:rPr>
        <w:t>6.1 Core Tables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1656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Defined In</w:t>
            </w:r>
          </w:p>
        </w:tc>
        <w:tc>
          <w:tcPr>
            <w:tcW w:type="dxa" w:w="1656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1656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Key Foreign Keys / Relations</w:t>
            </w:r>
          </w:p>
        </w:tc>
        <w:tc>
          <w:tcPr>
            <w:tcW w:type="dxa" w:w="1656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656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`users`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`database.py:309`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`email` (VARCHAR)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`person_id` -&gt; `persons.id`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Renter &amp; user identities, role, KYC status, contact info.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`orders`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`database.py:536`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`user_email` -&gt; `users.email`, `product_id` -&gt; products, `lender_email`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Renter bookings, schedule dates, payment status, delivery method.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`custom_products`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`database.py:701`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`user_email` -&gt; `users.email`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Payrent rental catalog items.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`payernt_products`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`payernt_database.py:86`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`owner_id` -&gt; `payernt_accounts.id`, `owner_email`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Payernt vendor gear listings, rates, secret PIN.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`rental_security`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`payernt_database.py:171`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`booking_id` (UNIQUE) -&gt; `orders.id`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Handover security, double-PIN activation, escrow deposit.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`payments`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`database.py:915`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`booking_id` -&gt; `orders.id`, `customer_id`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Payment receipts, Razorpay identifiers, transaction amounts.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`booking_cancellations`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`database.py:631`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`booking_id` -&gt; `orders.id`, `lender_id`, `renter_id`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Cancellation audit log, reason codes, policy outcomes.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`user_kyc_verifications`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`database.py:375`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`email` -&gt; `users.email`, `user_id`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Government ID verification (PAN/Aadhaar), status, review notes.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`deliveries`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`database.py:1008`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`booking_id` -&gt; `orders.id`, `delivery_boy_id`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Live tracking, transit coordinates, ETA, delivery status.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`delivery_location_updates`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`database.py:1046`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`delivery_id` -&gt; `deliveries.id`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Breadcrumb coordinate stream for active couriers.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`support_tickets`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`database.py:864`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`user_email` -&gt; `users.email`, `booking_id` (in JSON/columns)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Customer support inquiries, message history, status, priority.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`conversations`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`database.py:1062`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`booking_id` -&gt; `orders.id`, `customer_email`, `lender_email`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P2P renter-lender chat thread metadata.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`conversation_members`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`database.py:1082`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`conversation_id` -&gt; `conversations.id`, `user_email`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Membership and read receipts for P2P chat.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`messages`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`database.py:1098`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`conversation_id` -&gt; `conversations.id`, `sender_email`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Individual chat messages with text content and deletion audit.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`message_attachments`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`database.py:1122`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`message_id` -&gt; `messages.id`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Uploaded images/files attached to chat messages.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`notifications`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`database.py:771`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`user_email` -&gt; `users.email`, `booking_id`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In-app user notifications with read status and event keys.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`admin_notifications`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`database.py:852`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None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System alerts dispatched to platform administrators.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`admin_logs`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`database.py:903`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None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Administrative action audit trail (action, module, IP).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`agents`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`database.py:759`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`id` (VARCHAR)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`user_email` -&gt; `users.email`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**Agent Lenders** (human product owners). Terminology distinction!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</w:tbl>
    <w:p/>
    <w:p>
      <w:pPr>
        <w:spacing w:before="160" w:after="40"/>
      </w:pPr>
      <w:r>
        <w:rPr>
          <w:b/>
          <w:color w:val="334155"/>
          <w:sz w:val="22"/>
        </w:rPr>
        <w:t>6.2 The Dual Messaging Architecture</w:t>
      </w:r>
    </w:p>
    <w:p>
      <w:pPr>
        <w:spacing w:after="80"/>
      </w:pPr>
      <w:r>
        <w:t>The codebase currently contains **two distinct communication data models**:</w:t>
      </w:r>
    </w:p>
    <w:p>
      <w:pPr>
        <w:spacing w:after="80"/>
      </w:pPr>
      <w:r>
        <w:t>1. **Support Tickets Model (`support_tickets`)**: Used by `/api/support` and `/api/admin/support`. Stores thread messages as a JSON array serialized in the `messages LONGTEXT` column. Simple, single-row thread loading, but lacks relational integrity for per-message indexing or file attachments.</w:t>
      </w:r>
    </w:p>
    <w:p>
      <w:pPr>
        <w:spacing w:after="80"/>
      </w:pPr>
      <w:r>
        <w:t>2. **Normalized Chat Model (`conversations`, `conversation_members`, `messages`, `message_attachments`)**: Used for direct peer-to-peer messaging between customer and lender. Fully normalized with per-message timestamps, read receipts, and attachments.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7. Existing API Endpoints</w:t>
      </w:r>
    </w:p>
    <w:p>
      <w:pPr>
        <w:spacing w:before="160" w:after="40"/>
      </w:pPr>
      <w:r>
        <w:rPr>
          <w:b/>
          <w:color w:val="334155"/>
          <w:sz w:val="22"/>
        </w:rPr>
        <w:t>7.1 Support &amp; Messaging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Endpoint Path</w:t>
            </w:r>
          </w:p>
        </w:tc>
        <w:tc>
          <w:tcPr>
            <w:tcW w:type="dxa" w:w="1656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656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Auth Guard</w:t>
            </w:r>
          </w:p>
        </w:tc>
        <w:tc>
          <w:tcPr>
            <w:tcW w:type="dxa" w:w="1656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Request Body / Parameters</w:t>
            </w:r>
          </w:p>
        </w:tc>
        <w:tc>
          <w:tcPr>
            <w:tcW w:type="dxa" w:w="1656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1656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`/api/support`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User JWT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None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`fetch_user_conversations` (Line 5800)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`/api/messages`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User JWT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None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Alias to `fetch_user_conversations`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`/api/support`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User JWT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`CreateSupportTicketSchema` (`subject`, `message`, `category`, `priority`, `bookingId`, `productReference`)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`create_user_support_ticket` (Line 6021)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`/api/messages/new`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User JWT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`NewConversationSchema` (`subject`, `message`, `category`)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`create_new_conversation` (Line 5940)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`/api/messages/{id}`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User JWT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Path `id`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`fetch_conversation_detail` (Line 5847)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`/api/messages/{id}/reply`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User JWT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`ConversationReplySchema` (`message`)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`reply_to_conversation` (Line 5881)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`/api/messages/{id}/read`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`POST` / `PATCH`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User JWT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Path `id`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`mark_support_ticket_read` (Line 5994)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`/api/admin/support`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Admin JWT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None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`admin_support_tickets_list` (Line 12953)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`/api/admin/support/{id}/reply`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Admin JWT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`SupportReplySchema` (`message`)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`admin_reply_support_ticket` (Line 12999)</w:t>
            </w:r>
          </w:p>
        </w:tc>
        <w:tc>
          <w:tcPr>
            <w:tcW w:type="dxa" w:w="1656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  <w:tr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`/api/admin/support/{id}/status`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Admin JWT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`SupportStatusSchema` (`status`)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`admin_status_support_ticket` (Line 13074)</w:t>
            </w:r>
          </w:p>
        </w:tc>
        <w:tc>
          <w:tcPr>
            <w:tcW w:type="dxa" w:w="1656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</w:tr>
    </w:tbl>
    <w:p/>
    <w:p>
      <w:pPr>
        <w:spacing w:before="160" w:after="40"/>
      </w:pPr>
      <w:r>
        <w:rPr>
          <w:b/>
          <w:color w:val="334155"/>
          <w:sz w:val="22"/>
        </w:rPr>
        <w:t>7.2 Core Domain Endpoints Relevant for Agent Tool Calling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Endpoint Path</w:t>
            </w:r>
          </w:p>
        </w:tc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Auth Guard</w:t>
            </w:r>
          </w:p>
        </w:tc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Key Return Data</w:t>
            </w:r>
          </w:p>
        </w:tc>
      </w:tr>
      <w:tr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**Bookings**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`/api/orders`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User JWT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List of current user's active &amp; past orders.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**Bookings**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`/api/orders/{id}`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User/Admin JWT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Full order details, dates, payment status, delivery info.</w:t>
            </w:r>
          </w:p>
        </w:tc>
      </w:tr>
      <w:tr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**Bookings**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`/api/bookings/{id}`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User/Admin JWT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Normalized booking details view with vendor information.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**Cancellation**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`/api/orders/{id}/cancel`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User JWT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Cancels unfulfilled booking and triggers release.</w:t>
            </w:r>
          </w:p>
        </w:tc>
      </w:tr>
      <w:tr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**Cancellation**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`/api/orders/{id}/cancellation-request`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User JWT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Submits structured cancellation request with reason.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**Delivery**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`/api/orders/{id}/location`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User/Admin JWT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Current delivery stage, courier name/phone, coordinates.</w:t>
            </w:r>
          </w:p>
        </w:tc>
      </w:tr>
      <w:tr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**Delivery**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`/api/deliveries/{id}`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User/Admin JWT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Delivery status, addresses, ETA in minutes.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**KYC**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`/api/kyc/status`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User JWT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Verification state (`NOT_STARTED`, `PENDING`, `APPROVED`, `REJECTED`).</w:t>
            </w:r>
          </w:p>
        </w:tc>
      </w:tr>
      <w:tr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**Catalog**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`/api/products/{id}`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Public / None</w:t>
            </w:r>
          </w:p>
        </w:tc>
        <w:tc>
          <w:tcPr>
            <w:tcW w:type="dxa" w:w="1987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Item specifications, daily rate, availability status.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**Payments**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`/api/admin/payments`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Admin JWT</w:t>
            </w:r>
          </w:p>
        </w:tc>
        <w:tc>
          <w:tcPr>
            <w:tcW w:type="dxa" w:w="1987"/>
          </w:tcPr>
          <w:p>
            <w:pPr>
              <w:spacing w:before="60" w:after="60"/>
            </w:pPr>
            <w:r>
              <w:rPr>
                <w:sz w:val="19"/>
              </w:rPr>
              <w:t>Transaction list, payment status, Razorpay payment ID.</w:t>
            </w:r>
          </w:p>
        </w:tc>
      </w:tr>
    </w:tbl>
    <w:p/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8. Reusable Backend Services</w:t>
      </w:r>
    </w:p>
    <w:p>
      <w:pPr>
        <w:spacing w:after="80"/>
      </w:pPr>
      <w:r>
        <w:t>The following backend service functions are already written, tested, and directly importable as tools for the custom Python agent:</w:t>
      </w:r>
    </w:p>
    <w:p>
      <w:pPr>
        <w:spacing w:after="80"/>
      </w:pPr>
      <w:r>
        <w:t>```python</w:t>
      </w:r>
    </w:p>
    <w:p>
      <w:pPr>
        <w:spacing w:before="280" w:after="120"/>
      </w:pPr>
      <w:r>
        <w:rPr>
          <w:b/>
          <w:color w:val="0F172A"/>
          <w:sz w:val="36"/>
        </w:rPr>
        <w:t>1. Booking &amp; Order Information</w:t>
      </w:r>
    </w:p>
    <w:p>
      <w:pPr>
        <w:spacing w:after="80"/>
      </w:pPr>
      <w:r>
        <w:t>from database import get_order_by_id, get_orders</w:t>
      </w:r>
    </w:p>
    <w:p>
      <w:pPr>
        <w:spacing w:before="280" w:after="120"/>
      </w:pPr>
      <w:r>
        <w:rPr>
          <w:b/>
          <w:color w:val="0F172A"/>
          <w:sz w:val="36"/>
        </w:rPr>
        <w:t>- get_order_by_id(order_id: str) -&gt; Optional[dict]</w:t>
      </w:r>
    </w:p>
    <w:p>
      <w:pPr>
        <w:spacing w:before="280" w:after="120"/>
      </w:pPr>
      <w:r>
        <w:rPr>
          <w:b/>
          <w:color w:val="0F172A"/>
          <w:sz w:val="36"/>
        </w:rPr>
        <w:t>- get_orders(user_email: str) -&gt; List[dict]</w:t>
      </w:r>
    </w:p>
    <w:p>
      <w:pPr>
        <w:spacing w:before="280" w:after="120"/>
      </w:pPr>
      <w:r>
        <w:rPr>
          <w:b/>
          <w:color w:val="0F172A"/>
          <w:sz w:val="36"/>
        </w:rPr>
        <w:t>2. Product Information &amp; Availability</w:t>
      </w:r>
    </w:p>
    <w:p>
      <w:pPr>
        <w:spacing w:after="80"/>
      </w:pPr>
      <w:r>
        <w:t>from database import find_authoritative_product, evaluate_product_availability</w:t>
      </w:r>
    </w:p>
    <w:p>
      <w:pPr>
        <w:spacing w:before="280" w:after="120"/>
      </w:pPr>
      <w:r>
        <w:rPr>
          <w:b/>
          <w:color w:val="0F172A"/>
          <w:sz w:val="36"/>
        </w:rPr>
        <w:t>- find_authoritative_product(product_id: str) -&gt; Optional[dict]</w:t>
      </w:r>
    </w:p>
    <w:p>
      <w:pPr>
        <w:spacing w:before="280" w:after="120"/>
      </w:pPr>
      <w:r>
        <w:rPr>
          <w:b/>
          <w:color w:val="0F172A"/>
          <w:sz w:val="36"/>
        </w:rPr>
        <w:t>- evaluate_product_availability(product: dict) -&gt; Tuple[bool, str, Optional[str]]</w:t>
      </w:r>
    </w:p>
    <w:p>
      <w:pPr>
        <w:spacing w:before="280" w:after="120"/>
      </w:pPr>
      <w:r>
        <w:rPr>
          <w:b/>
          <w:color w:val="0F172A"/>
          <w:sz w:val="36"/>
        </w:rPr>
        <w:t>3. Delivery Tracking &amp; Location</w:t>
      </w:r>
    </w:p>
    <w:p>
      <w:pPr>
        <w:spacing w:after="80"/>
      </w:pPr>
      <w:r>
        <w:t>from database import get_delivery_by_booking, get_delivery, get_delivery_locations</w:t>
      </w:r>
    </w:p>
    <w:p>
      <w:pPr>
        <w:spacing w:before="280" w:after="120"/>
      </w:pPr>
      <w:r>
        <w:rPr>
          <w:b/>
          <w:color w:val="0F172A"/>
          <w:sz w:val="36"/>
        </w:rPr>
        <w:t>- get_delivery_by_booking(booking_id: str) -&gt; Optional[dict]</w:t>
      </w:r>
    </w:p>
    <w:p>
      <w:pPr>
        <w:spacing w:before="280" w:after="120"/>
      </w:pPr>
      <w:r>
        <w:rPr>
          <w:b/>
          <w:color w:val="0F172A"/>
          <w:sz w:val="36"/>
        </w:rPr>
        <w:t>- get_delivery(delivery_id: str) -&gt; Optional[dict]</w:t>
      </w:r>
    </w:p>
    <w:p>
      <w:pPr>
        <w:spacing w:before="280" w:after="120"/>
      </w:pPr>
      <w:r>
        <w:rPr>
          <w:b/>
          <w:color w:val="0F172A"/>
          <w:sz w:val="36"/>
        </w:rPr>
        <w:t>4. User KYC Verification Status</w:t>
      </w:r>
    </w:p>
    <w:p>
      <w:pPr>
        <w:spacing w:after="80"/>
      </w:pPr>
      <w:r>
        <w:t>from database import get_user_kyc_status</w:t>
      </w:r>
    </w:p>
    <w:p>
      <w:pPr>
        <w:spacing w:before="280" w:after="120"/>
      </w:pPr>
      <w:r>
        <w:rPr>
          <w:b/>
          <w:color w:val="0F172A"/>
          <w:sz w:val="36"/>
        </w:rPr>
        <w:t>- get_user_kyc_status(email: str, account_type: str) -&gt; Dict[str, Any]</w:t>
      </w:r>
    </w:p>
    <w:p>
      <w:pPr>
        <w:spacing w:before="280" w:after="120"/>
      </w:pPr>
      <w:r>
        <w:rPr>
          <w:b/>
          <w:color w:val="0F172A"/>
          <w:sz w:val="36"/>
        </w:rPr>
        <w:t>5. Cancellation Execution &amp; Audit</w:t>
      </w:r>
    </w:p>
    <w:p>
      <w:pPr>
        <w:spacing w:after="80"/>
      </w:pPr>
      <w:r>
        <w:t>from database import record_booking_cancellation, cancel_order, get_booking_cancellation</w:t>
      </w:r>
    </w:p>
    <w:p>
      <w:pPr>
        <w:spacing w:before="280" w:after="120"/>
      </w:pPr>
      <w:r>
        <w:rPr>
          <w:b/>
          <w:color w:val="0F172A"/>
          <w:sz w:val="36"/>
        </w:rPr>
        <w:t>- record_booking_cancellation(booking_id, product_id, lender_id, renter_id, reason_code, ...)</w:t>
      </w:r>
    </w:p>
    <w:p>
      <w:pPr>
        <w:spacing w:before="280" w:after="120"/>
      </w:pPr>
      <w:r>
        <w:rPr>
          <w:b/>
          <w:color w:val="0F172A"/>
          <w:sz w:val="36"/>
        </w:rPr>
        <w:t>6. User Verification &amp; Account Profile</w:t>
      </w:r>
    </w:p>
    <w:p>
      <w:pPr>
        <w:spacing w:after="80"/>
      </w:pPr>
      <w:r>
        <w:t>from database import get_user</w:t>
      </w:r>
    </w:p>
    <w:p>
      <w:pPr>
        <w:spacing w:before="280" w:after="120"/>
      </w:pPr>
      <w:r>
        <w:rPr>
          <w:b/>
          <w:color w:val="0F172A"/>
          <w:sz w:val="36"/>
        </w:rPr>
        <w:t>- get_user(email: str) -&gt; Optional[dict]</w:t>
      </w:r>
    </w:p>
    <w:p>
      <w:pPr>
        <w:spacing w:before="280" w:after="120"/>
      </w:pPr>
      <w:r>
        <w:rPr>
          <w:b/>
          <w:color w:val="0F172A"/>
          <w:sz w:val="36"/>
        </w:rPr>
        <w:t>7. Notification Ingestion</w:t>
      </w:r>
    </w:p>
    <w:p>
      <w:pPr>
        <w:spacing w:after="80"/>
      </w:pPr>
      <w:r>
        <w:t>from database import notify_booking_event, record_admin_notification</w:t>
      </w:r>
    </w:p>
    <w:p>
      <w:pPr>
        <w:spacing w:before="280" w:after="120"/>
      </w:pPr>
      <w:r>
        <w:rPr>
          <w:b/>
          <w:color w:val="0F172A"/>
          <w:sz w:val="36"/>
        </w:rPr>
        <w:t>- notify_booking_event(order_id: str, event_type: str, custom_message: Optional[str])</w:t>
      </w:r>
    </w:p>
    <w:p>
      <w:pPr>
        <w:spacing w:after="80"/>
      </w:pPr>
      <w:r>
        <w:t>```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9. Existing FAQ and Support Functionality</w:t>
      </w:r>
    </w:p>
    <w:p>
      <w:pPr>
        <w:spacing w:before="160" w:after="40"/>
      </w:pPr>
      <w:r>
        <w:rPr>
          <w:b/>
          <w:color w:val="334155"/>
          <w:sz w:val="22"/>
        </w:rPr>
        <w:t>9.1 Structured FAQ Taxonomy (`frontend/src/pages/Support.tsx`)</w:t>
      </w:r>
    </w:p>
    <w:p>
      <w:pPr>
        <w:spacing w:after="80"/>
      </w:pPr>
      <w:r>
        <w:t>The customer support portal defines a comprehensive, battle-tested taxonomy of rental issues across 5 core categories with structured troubleshooting steps:</w:t>
      </w:r>
    </w:p>
    <w:p>
      <w:pPr>
        <w:spacing w:after="80"/>
      </w:pPr>
      <w:r>
        <w:t>1. **Rental &amp; Product Issues (`rental-product`)**:</w:t>
      </w:r>
    </w:p>
    <w:p>
      <w:pPr>
        <w:spacing w:after="80"/>
      </w:pPr>
      <w:r>
        <w:t xml:space="preserve">   - `rp-1`: Product not working (cable checks, battery seating, replacement within 2h).</w:t>
      </w:r>
    </w:p>
    <w:p>
      <w:pPr>
        <w:spacing w:after="80"/>
      </w:pPr>
      <w:r>
        <w:t xml:space="preserve">   - `rp-2`: Arrived damaged (photo evidence, liability attribution).</w:t>
      </w:r>
    </w:p>
    <w:p>
      <w:pPr>
        <w:spacing w:after="80"/>
      </w:pPr>
      <w:r>
        <w:t xml:space="preserve">   - `rp-3`: Accessories/cables missing.</w:t>
      </w:r>
    </w:p>
    <w:p>
      <w:pPr>
        <w:spacing w:after="80"/>
      </w:pPr>
      <w:r>
        <w:t xml:space="preserve">   - `rp-4`: Product differs from listing photo.</w:t>
      </w:r>
    </w:p>
    <w:p>
      <w:pPr>
        <w:spacing w:after="80"/>
      </w:pPr>
      <w:r>
        <w:t xml:space="preserve">   - `rp-5`: Technical failure during shoot.</w:t>
      </w:r>
    </w:p>
    <w:p>
      <w:pPr>
        <w:spacing w:after="80"/>
      </w:pPr>
      <w:r>
        <w:t xml:space="preserve">   - `rp-6`: Reporting damage process.</w:t>
      </w:r>
    </w:p>
    <w:p>
      <w:pPr>
        <w:spacing w:after="80"/>
      </w:pPr>
      <w:r>
        <w:t xml:space="preserve">   - `rp-7`: Unsafe equipment protocol.</w:t>
      </w:r>
    </w:p>
    <w:p>
      <w:pPr>
        <w:spacing w:after="80"/>
      </w:pPr>
      <w:r>
        <w:t>2. **Billing &amp; Payments (`billing-payments`)**:</w:t>
      </w:r>
    </w:p>
    <w:p>
      <w:pPr>
        <w:spacing w:after="80"/>
      </w:pPr>
      <w:r>
        <w:t xml:space="preserve">   - Security deposit waiver rules, rental extensions, refund timelines (5-7 business days via Razorpay).</w:t>
      </w:r>
    </w:p>
    <w:p>
      <w:pPr>
        <w:spacing w:after="80"/>
      </w:pPr>
      <w:r>
        <w:t>3. **Previous Orders (`previous-orders`)**:</w:t>
      </w:r>
    </w:p>
    <w:p>
      <w:pPr>
        <w:spacing w:after="80"/>
      </w:pPr>
      <w:r>
        <w:t xml:space="preserve">   - Return pickup scheduling, lender handover disputes, delayed courier returns.</w:t>
      </w:r>
    </w:p>
    <w:p>
      <w:pPr>
        <w:spacing w:after="80"/>
      </w:pPr>
      <w:r>
        <w:t>4. **App &amp; Technical Support (`app-technical`)**:</w:t>
      </w:r>
    </w:p>
    <w:p>
      <w:pPr>
        <w:spacing w:after="80"/>
      </w:pPr>
      <w:r>
        <w:t xml:space="preserve">   - OTP delivery failure, device login verification, Secret PIN reveal.</w:t>
      </w:r>
    </w:p>
    <w:p>
      <w:pPr>
        <w:spacing w:after="80"/>
      </w:pPr>
      <w:r>
        <w:t>5. **General Help (`general-help`)**:</w:t>
      </w:r>
    </w:p>
    <w:p>
      <w:pPr>
        <w:spacing w:after="80"/>
      </w:pPr>
      <w:r>
        <w:t xml:space="preserve">   - Insurance policy limit (₹5 Lakhs damage cover), zero security deposit criteria.</w:t>
      </w:r>
    </w:p>
    <w:p>
      <w:pPr>
        <w:spacing w:before="160" w:after="40"/>
      </w:pPr>
      <w:r>
        <w:rPr>
          <w:b/>
          <w:color w:val="334155"/>
          <w:sz w:val="22"/>
        </w:rPr>
        <w:t>9.2 Search &amp; Troubleshooting UI</w:t>
      </w:r>
    </w:p>
    <w:p>
      <w:pPr>
        <w:pStyle w:val="ListBullet"/>
        <w:spacing w:after="40"/>
      </w:pPr>
      <w:r>
        <w:t>Search input with real-time text matching against questions and answers.</w:t>
      </w:r>
    </w:p>
    <w:p>
      <w:pPr>
        <w:pStyle w:val="ListBullet"/>
        <w:spacing w:after="40"/>
      </w:pPr>
      <w:r>
        <w:t>Filter buttons by category with interactive tab counts.</w:t>
      </w:r>
    </w:p>
    <w:p>
      <w:pPr>
        <w:pStyle w:val="ListBullet"/>
        <w:spacing w:after="40"/>
      </w:pPr>
      <w:r>
        <w:t>Troubleshooting step-by-step accordion.</w:t>
      </w:r>
    </w:p>
    <w:p>
      <w:pPr>
        <w:pStyle w:val="ListBullet"/>
        <w:spacing w:after="40"/>
      </w:pPr>
      <w:r>
        <w:t>Was this helpful? (`ThumbsUp` / `ThumbsDown` feedback buttons).</w:t>
      </w:r>
    </w:p>
    <w:p>
      <w:pPr>
        <w:pStyle w:val="ListBullet"/>
        <w:spacing w:after="40"/>
      </w:pPr>
      <w:r>
        <w:t>Direct "Raise a Ticket" modal pre-populating the category and product/booking context.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10. Human Support Capabilities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Implementation Details / Verification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**Support Ticket Creation**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`POST /api/support` persists to `support_tickets` with `id` (`TICK-...` or `CONV-...`).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**Ticket Categories**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Persisted in `support_tickets.category` (e.g. `Rental &amp; Product Issues`, `Billing &amp; Payments`).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**Ticket Status Management**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Statuses: `open`, `pending`, `in_progress`, `resolved`, `closed`. Admin toggles via `POST /api/admin/support/{id}/status`.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**Admin Support Dashboard**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Verified in `frontend/src/admin/pages/Support.tsx` with search, filter tabs, thread viewer, and reply input.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**Support Agent Roles**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`MISSING`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System currently has only `admin` / `superadmin` / `user` / `lender`. There is no dedicated `support_agent` role with restricted permission boundaries.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**Agent Assignment**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`MISSING`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`support_tickets` table has no `assigned_to` or `assigned_agent_id` column. Tickets cannot be routed to specific operators.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**Conversation History**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`EXISTING`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Messages stored sequentially in `support_tickets.messages` (JSON string array) and `conversations`/`messages`.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**File Attachments in Tickets**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`PARTIALLY IMPLEMENTED`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sz w:val="19"/>
              </w:rPr>
              <w:t>`message_attachments` table exists in schema, but `support_tickets` has no attachment upload or URL fields.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**Support Notifications**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`PARTIALLY IMPLEMENTED`</w:t>
            </w:r>
          </w:p>
        </w:tc>
        <w:tc>
          <w:tcPr>
            <w:tcW w:type="dxa" w:w="3312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In-app notification infrastructure exists (`notifications` table), but creating or replying to a ticket does not currently dispatch alerts to user or admin.</w:t>
            </w:r>
          </w:p>
        </w:tc>
      </w:tr>
    </w:tbl>
    <w:p/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11. Authentication and Security Findings</w:t>
      </w:r>
    </w:p>
    <w:p>
      <w:pPr>
        <w:spacing w:before="160" w:after="40"/>
      </w:pPr>
      <w:r>
        <w:rPr>
          <w:b/>
          <w:color w:val="334155"/>
          <w:sz w:val="22"/>
        </w:rPr>
        <w:t>11.1 Access Control &amp; Token Architecture</w:t>
      </w:r>
    </w:p>
    <w:p>
      <w:pPr>
        <w:pStyle w:val="ListBullet"/>
        <w:spacing w:after="40"/>
      </w:pPr>
      <w:r>
        <w:t>**JWT Verification**: Validated in `backend/auth.py` via `decode_token(token)`. Checks algorithm (`HS256`), expiry (`exp`), and blacklisting (`token_blocklist` table).</w:t>
      </w:r>
    </w:p>
    <w:p>
      <w:pPr>
        <w:pStyle w:val="ListBullet"/>
        <w:spacing w:after="40"/>
      </w:pPr>
      <w:r>
        <w:t>**Endpoint Protection**:</w:t>
      </w:r>
    </w:p>
    <w:p>
      <w:pPr>
        <w:spacing w:after="80"/>
      </w:pPr>
      <w:r>
        <w:t xml:space="preserve">  - Customer endpoints depend on `get_current_user_email` or `get_current_any_user_email`.</w:t>
      </w:r>
    </w:p>
    <w:p>
      <w:pPr>
        <w:spacing w:after="80"/>
      </w:pPr>
      <w:r>
        <w:t xml:space="preserve">  - Admin endpoints depend on `check_admin_user`, which validates that `role in ("admin", "superadmin")`.</w:t>
      </w:r>
    </w:p>
    <w:p>
      <w:pPr>
        <w:spacing w:after="80"/>
      </w:pPr>
      <w:r>
        <w:t xml:space="preserve">  - Vendor endpoints depend on `get_current_payernt_account`.</w:t>
      </w:r>
    </w:p>
    <w:p>
      <w:pPr>
        <w:spacing w:before="160" w:after="40"/>
      </w:pPr>
      <w:r>
        <w:rPr>
          <w:b/>
          <w:color w:val="334155"/>
          <w:sz w:val="22"/>
        </w:rPr>
        <w:t>11.2 Identified Security Considerations</w:t>
      </w:r>
    </w:p>
    <w:p>
      <w:pPr>
        <w:spacing w:after="80"/>
      </w:pPr>
      <w:r>
        <w:t>1. **Chat Access Isolation (`backend/main.py#L5857-L5860`)**:</w:t>
      </w:r>
    </w:p>
    <w:p>
      <w:pPr>
        <w:spacing w:after="80"/>
      </w:pPr>
      <w:r>
        <w:t xml:space="preserve">   - `fetch_conversation_detail` enforces: `if ticket.get("user_email") != clean_email and role not in ("admin", "superadmin"): raise HTTPException(403)`.</w:t>
      </w:r>
    </w:p>
    <w:p>
      <w:pPr>
        <w:spacing w:after="80"/>
      </w:pPr>
      <w:r>
        <w:t xml:space="preserve">   - **Requirement for Custom Agent**: Any automated database tool calling (e.g., fetching orders, checking refunds) must strictly inject the authenticated session email `current_user_email` into the database query to prevent Insecure Direct Object References (IDOR).</w:t>
      </w:r>
    </w:p>
    <w:p>
      <w:pPr>
        <w:spacing w:after="80"/>
      </w:pPr>
      <w:r>
        <w:t>2. **Action Confirmation Boundary**:</w:t>
      </w:r>
    </w:p>
    <w:p>
      <w:pPr>
        <w:spacing w:after="80"/>
      </w:pPr>
      <w:r>
        <w:t xml:space="preserve">   - Automated destructive actions (e.g., booking cancellation via chat) must never be executed on a single turn. A two-phase confirmation protocol (State: `PENDING_CONFIRMATION`) must be enforced.</w:t>
      </w:r>
    </w:p>
    <w:p>
      <w:pPr>
        <w:spacing w:after="80"/>
      </w:pPr>
      <w:r>
        <w:t>3. **Sensitive Information Masking**:</w:t>
      </w:r>
    </w:p>
    <w:p>
      <w:pPr>
        <w:spacing w:after="80"/>
      </w:pPr>
      <w:r>
        <w:t xml:space="preserve">   - In responses generated by the agent, sensitive fields must be sanitized:</w:t>
      </w:r>
    </w:p>
    <w:p>
      <w:pPr>
        <w:spacing w:after="80"/>
      </w:pPr>
      <w:r>
        <w:t xml:space="preserve">     - Payment card / UPI details -&gt; Masked.</w:t>
      </w:r>
    </w:p>
    <w:p>
      <w:pPr>
        <w:spacing w:after="80"/>
      </w:pPr>
      <w:r>
        <w:t xml:space="preserve">     - Aadhaar / PAN numbers -&gt; Masked (`XXXXXXXX1234`).</w:t>
      </w:r>
    </w:p>
    <w:p>
      <w:pPr>
        <w:spacing w:after="80"/>
      </w:pPr>
      <w:r>
        <w:t xml:space="preserve">     - Passwords / PIN hashes -&gt; Never exposed.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12. Missing Features (Gap Analysis)</w:t>
      </w:r>
    </w:p>
    <w:p>
      <w:pPr>
        <w:spacing w:after="80"/>
      </w:pPr>
      <w:r>
        <w:t>To achieve the desired custom Python customer support system, the following components are currently missing:</w:t>
      </w:r>
    </w:p>
    <w:p>
      <w:pPr>
        <w:spacing w:after="80"/>
      </w:pPr>
      <w:r>
        <w:t>1. **Backend Agent Endpoint (`POST /api/agent/chat`)**:</w:t>
      </w:r>
    </w:p>
    <w:p>
      <w:pPr>
        <w:spacing w:after="80"/>
      </w:pPr>
      <w:r>
        <w:t xml:space="preserve">   - Currently, there is no backend endpoint that receives chat queries, processes intent, runs tools, and returns structured agent replies.</w:t>
      </w:r>
    </w:p>
    <w:p>
      <w:pPr>
        <w:spacing w:after="80"/>
      </w:pPr>
      <w:r>
        <w:t>2. **Persistent Agent Conversation Storage (`agent_conversations` &amp; `agent_messages`)**:</w:t>
      </w:r>
    </w:p>
    <w:p>
      <w:pPr>
        <w:spacing w:after="80"/>
      </w:pPr>
      <w:r>
        <w:t xml:space="preserve">   - Existing chatbot is stateless React memory. There is no table tracking agent chat sessions, user context, active slots, or escalation status.</w:t>
      </w:r>
    </w:p>
    <w:p>
      <w:pPr>
        <w:spacing w:after="80"/>
      </w:pPr>
      <w:r>
        <w:t>3. **Python Intent Classification Engine**:</w:t>
      </w:r>
    </w:p>
    <w:p>
      <w:pPr>
        <w:spacing w:after="80"/>
      </w:pPr>
      <w:r>
        <w:t xml:space="preserve">   - No module currently maps text tokens to canonical intents (`CHECK_BOOKING_STATUS`, `CANCEL_BOOKING`, `TRACK_DELIVERY`, `CHECK_REFUND`, `ESCALATE_HUMAN`, `FAQ_QUERY`).</w:t>
      </w:r>
    </w:p>
    <w:p>
      <w:pPr>
        <w:spacing w:after="80"/>
      </w:pPr>
      <w:r>
        <w:t>4. **Telugu-English ("Tenglish") Normalization Dictionary**:</w:t>
      </w:r>
    </w:p>
    <w:p>
      <w:pPr>
        <w:spacing w:after="80"/>
      </w:pPr>
      <w:r>
        <w:t xml:space="preserve">   - No lexicon exists to handle Telugu loanwords or phrases commonly used in peer-to-peer transactions in Andhra Pradesh &amp; Telangana.</w:t>
      </w:r>
    </w:p>
    <w:p>
      <w:pPr>
        <w:spacing w:after="80"/>
      </w:pPr>
      <w:r>
        <w:t>5. **Stateful Multi-Turn Context Manager**:</w:t>
      </w:r>
    </w:p>
    <w:p>
      <w:pPr>
        <w:spacing w:after="80"/>
      </w:pPr>
      <w:r>
        <w:t xml:space="preserve">   - No session memory to maintain dialogue state across consecutive user messages (e.g., storing the active `booking_id` while waiting for confirmation).</w:t>
      </w:r>
    </w:p>
    <w:p>
      <w:pPr>
        <w:spacing w:after="80"/>
      </w:pPr>
      <w:r>
        <w:t>6. **Ticket Escalation Pipeline**:</w:t>
      </w:r>
    </w:p>
    <w:p>
      <w:pPr>
        <w:spacing w:after="80"/>
      </w:pPr>
      <w:r>
        <w:t xml:space="preserve">   - No bridge connecting an unresolved or user-requested chatbot session directly into a `support_tickets` entry with conversation history attached.</w:t>
      </w:r>
    </w:p>
    <w:p>
      <w:pPr>
        <w:spacing w:after="80"/>
      </w:pPr>
      <w:r>
        <w:t>7. **Mobile Chatbot UI Accessibility**:</w:t>
      </w:r>
    </w:p>
    <w:p>
      <w:pPr>
        <w:spacing w:after="80"/>
      </w:pPr>
      <w:r>
        <w:t xml:space="preserve">   - Floating button is currently disabled on mobile devices.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13. Technical Risks and Dependencies</w:t>
      </w:r>
    </w:p>
    <w:p>
      <w:pPr>
        <w:spacing w:after="80"/>
      </w:pPr>
      <w:r>
        <w:t>1. **Zero External AI Rule Strictness**:</w:t>
      </w:r>
    </w:p>
    <w:p>
      <w:pPr>
        <w:spacing w:after="80"/>
      </w:pPr>
      <w:r>
        <w:t xml:space="preserve">   - *Risk*: Without an LLM, complex linguistic variations, misspellings, or ambiguous compound queries cannot be resolved through neural embeddings.</w:t>
      </w:r>
    </w:p>
    <w:p>
      <w:pPr>
        <w:spacing w:after="80"/>
      </w:pPr>
      <w:r>
        <w:t xml:space="preserve">   - *Mitigation*: Combine exact keyword tokens, Levenshtein distance thresholds (borrowing from `backend/search_ml.py`), regex pattern extractors, and proactive quick-reply suggestion chips to constrain user inputs to supported paths.</w:t>
      </w:r>
    </w:p>
    <w:p>
      <w:pPr>
        <w:spacing w:after="80"/>
      </w:pPr>
      <w:r>
        <w:t>2. **Data Consistency Between Dual Message Stores**:</w:t>
      </w:r>
    </w:p>
    <w:p>
      <w:pPr>
        <w:spacing w:after="80"/>
      </w:pPr>
      <w:r>
        <w:t xml:space="preserve">   - *Risk*: Having both `support_tickets.messages` (JSON string) and `conversations`/`messages` (relational) risks desynchronization if escalation creates records in the wrong table.</w:t>
      </w:r>
    </w:p>
    <w:p>
      <w:pPr>
        <w:spacing w:after="80"/>
      </w:pPr>
      <w:r>
        <w:t xml:space="preserve">   - *Mitigation*: Anchor all human escalation directly to the authoritative `support_tickets` table which powers `/admin/support`.</w:t>
      </w:r>
    </w:p>
    <w:p>
      <w:pPr>
        <w:spacing w:after="80"/>
      </w:pPr>
      <w:r>
        <w:t>3. **Database Concurrency in Fallback Mode**:</w:t>
      </w:r>
    </w:p>
    <w:p>
      <w:pPr>
        <w:spacing w:after="80"/>
      </w:pPr>
      <w:r>
        <w:t xml:space="preserve">   - *Risk*: In offline local development without TiDB/MySQL, memory state (`MOCK_SUPPORT_TICKETS`) resets upon server reload.</w:t>
      </w:r>
    </w:p>
    <w:p>
      <w:pPr>
        <w:spacing w:after="80"/>
      </w:pPr>
      <w:r>
        <w:t xml:space="preserve">   - *Mitigation*: Ensure all new schemas and helpers support both live SQL execution and graceful mock fallback, adhering to existing codebase patterns.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14. Recommended Architecture for Custom Python Agent</w:t>
      </w:r>
    </w:p>
    <w:p>
      <w:pPr>
        <w:spacing w:after="80"/>
      </w:pPr>
      <w:r>
        <w:t>```mermaid</w:t>
      </w:r>
    </w:p>
    <w:p>
      <w:pPr>
        <w:spacing w:after="80"/>
      </w:pPr>
      <w:r>
        <w:t>flowchart TD</w:t>
      </w:r>
    </w:p>
    <w:p>
      <w:pPr>
        <w:spacing w:after="80"/>
      </w:pPr>
      <w:r>
        <w:t xml:space="preserve">    User([User in Frontend Chatbot]) --&gt;|POST /api/agent/chat with JWT| FastAPIRouter[Agent Router /api/agent]</w:t>
      </w:r>
    </w:p>
    <w:p>
      <w:pPr>
        <w:spacing w:after="80"/>
      </w:pPr>
      <w:r>
        <w:t xml:space="preserve">    FastAPIRouter --&gt; AuthGuard{JWT Valid?}</w:t>
      </w:r>
    </w:p>
    <w:p>
      <w:pPr>
        <w:spacing w:after="80"/>
      </w:pPr>
      <w:r>
        <w:t xml:space="preserve">    AuthGuard --&gt;|No| Reject[401 Unauthorized]</w:t>
      </w:r>
    </w:p>
    <w:p>
      <w:pPr>
        <w:spacing w:after="80"/>
      </w:pPr>
      <w:r>
        <w:t xml:space="preserve">    AuthGuard --&gt;|Yes| SessionMgr[Conversation Context Manager]</w:t>
      </w:r>
    </w:p>
    <w:p>
      <w:pPr>
        <w:spacing w:after="80"/>
      </w:pPr>
      <w:r>
        <w:t xml:space="preserve">    SessionMgr --&gt; PreProcessor[Text Preprocessor &amp; Tenglish Normalizer]</w:t>
      </w:r>
    </w:p>
    <w:p>
      <w:pPr>
        <w:spacing w:after="80"/>
      </w:pPr>
      <w:r>
        <w:t xml:space="preserve">    PreProcessor --&gt; IntentEngine[Deterministic Intent Classifier]</w:t>
      </w:r>
    </w:p>
    <w:p>
      <w:pPr>
        <w:spacing w:after="80"/>
      </w:pPr>
      <w:r>
        <w:t xml:space="preserve">    IntentEngine --&gt;|Regex Entity Match| EntityExtract[Extract BookingID, Dates, IDs]</w:t>
      </w:r>
    </w:p>
    <w:p>
      <w:pPr>
        <w:spacing w:after="80"/>
      </w:pPr>
      <w:r>
        <w:t xml:space="preserve">    IntentEngine --&gt; BranchDecision{Classified Intent}</w:t>
      </w:r>
    </w:p>
    <w:p>
      <w:pPr>
        <w:spacing w:after="80"/>
      </w:pPr>
      <w:r>
        <w:t xml:space="preserve">    BranchDecision --&gt;|FAQ Query| FAQModule[Rule-Based FAQ Knowledge Engine]</w:t>
      </w:r>
    </w:p>
    <w:p>
      <w:pPr>
        <w:spacing w:after="80"/>
      </w:pPr>
      <w:r>
        <w:t xml:space="preserve">    BranchDecision --&gt;|Domain Query| ToolCaller[Secure Backend Tool Caller]</w:t>
      </w:r>
    </w:p>
    <w:p>
      <w:pPr>
        <w:spacing w:after="80"/>
      </w:pPr>
      <w:r>
        <w:t xml:space="preserve">    BranchDecision --&gt;|Destructive Action| ConfirmGate[Action Confirmation Gate]</w:t>
      </w:r>
    </w:p>
    <w:p>
      <w:pPr>
        <w:spacing w:after="80"/>
      </w:pPr>
      <w:r>
        <w:t xml:space="preserve">    BranchDecision --&gt;|Unresolved / Requested| Escalation[Human Support Escalation]</w:t>
      </w:r>
    </w:p>
    <w:p>
      <w:pPr>
        <w:spacing w:after="80"/>
      </w:pPr>
      <w:r>
        <w:t xml:space="preserve">    ToolCaller --&gt;|Scoped to Authenticated User| DB[(TiDB / MySQL Database)]</w:t>
      </w:r>
    </w:p>
    <w:p>
      <w:pPr>
        <w:spacing w:after="80"/>
      </w:pPr>
      <w:r>
        <w:t xml:space="preserve">    ConfirmGate --&gt;|User Confirmed YES| ActionExec[Execute Cancellation/Action]</w:t>
      </w:r>
    </w:p>
    <w:p>
      <w:pPr>
        <w:spacing w:after="80"/>
      </w:pPr>
      <w:r>
        <w:t xml:space="preserve">    Escalation --&gt;|Create / Update| SupportTickets[(support_tickets Table)]</w:t>
      </w:r>
    </w:p>
    <w:p>
      <w:pPr>
        <w:spacing w:after="80"/>
      </w:pPr>
      <w:r>
        <w:t xml:space="preserve">    FAQModule --&gt; RespComposer[Response Composer]</w:t>
      </w:r>
    </w:p>
    <w:p>
      <w:pPr>
        <w:spacing w:after="80"/>
      </w:pPr>
      <w:r>
        <w:t xml:space="preserve">    ToolCaller --&gt; RespComposer</w:t>
      </w:r>
    </w:p>
    <w:p>
      <w:pPr>
        <w:spacing w:after="80"/>
      </w:pPr>
      <w:r>
        <w:t xml:space="preserve">    ActionExec --&gt; RespComposer</w:t>
      </w:r>
    </w:p>
    <w:p>
      <w:pPr>
        <w:spacing w:after="80"/>
      </w:pPr>
      <w:r>
        <w:t xml:space="preserve">    Escalation --&gt; RespComposer</w:t>
      </w:r>
    </w:p>
    <w:p>
      <w:pPr>
        <w:spacing w:after="80"/>
      </w:pPr>
      <w:r>
        <w:t xml:space="preserve">    RespComposer --&gt; SessionPersist[(agent_messages DB)]</w:t>
      </w:r>
    </w:p>
    <w:p>
      <w:pPr>
        <w:spacing w:after="80"/>
      </w:pPr>
      <w:r>
        <w:t xml:space="preserve">    SessionPersist --&gt; ReturnJSON[JSON Response with Text + Action Chips]</w:t>
      </w:r>
    </w:p>
    <w:p>
      <w:pPr>
        <w:spacing w:after="80"/>
      </w:pPr>
      <w:r>
        <w:t>```</w:t>
      </w:r>
    </w:p>
    <w:p>
      <w:pPr>
        <w:spacing w:before="160" w:after="40"/>
      </w:pPr>
      <w:r>
        <w:rPr>
          <w:b/>
          <w:color w:val="334155"/>
          <w:sz w:val="22"/>
        </w:rPr>
        <w:t>Key Subsystems</w:t>
      </w:r>
    </w:p>
    <w:p>
      <w:pPr>
        <w:spacing w:after="80"/>
      </w:pPr>
      <w:r>
        <w:t>1. **`TextPreprocessor`**:</w:t>
      </w:r>
    </w:p>
    <w:p>
      <w:pPr>
        <w:spacing w:after="80"/>
      </w:pPr>
      <w:r>
        <w:t xml:space="preserve">   - Lowercases, strips punctuation, normalizes whitespace.</w:t>
      </w:r>
    </w:p>
    <w:p>
      <w:pPr>
        <w:spacing w:after="80"/>
      </w:pPr>
      <w:r>
        <w:t xml:space="preserve">   - Applies Telugu-English phonetic and transliteration mapping dictionary:</w:t>
      </w:r>
    </w:p>
    <w:p>
      <w:pPr>
        <w:spacing w:after="80"/>
      </w:pPr>
      <w:r>
        <w:t xml:space="preserve">     - *"enti"* / *"ekada"* / *"eppudu"* -&gt; `"what"` / `"where"` / `"when"`</w:t>
      </w:r>
    </w:p>
    <w:p>
      <w:pPr>
        <w:spacing w:after="80"/>
      </w:pPr>
      <w:r>
        <w:t xml:space="preserve">     - *"cancel cheyali"* / *"vadhu"* -&gt; `"cancel"`</w:t>
      </w:r>
    </w:p>
    <w:p>
      <w:pPr>
        <w:spacing w:after="80"/>
      </w:pPr>
      <w:r>
        <w:t xml:space="preserve">     - *"dabulu"* / *"paise"* / *"amount"* -&gt; `"money / refund"`</w:t>
      </w:r>
    </w:p>
    <w:p>
      <w:pPr>
        <w:spacing w:after="80"/>
      </w:pPr>
      <w:r>
        <w:t xml:space="preserve">     - *"pani cheyadam ledu"* -&gt; `"not working / broken"`</w:t>
      </w:r>
    </w:p>
    <w:p>
      <w:pPr>
        <w:spacing w:after="80"/>
      </w:pPr>
      <w:r>
        <w:t>2. **`IntentClassifier`**:</w:t>
      </w:r>
    </w:p>
    <w:p>
      <w:pPr>
        <w:spacing w:after="80"/>
      </w:pPr>
      <w:r>
        <w:t xml:space="preserve">   - Priority-based deterministic rule evaluation:</w:t>
      </w:r>
    </w:p>
    <w:p>
      <w:pPr>
        <w:spacing w:after="80"/>
      </w:pPr>
      <w:r>
        <w:t xml:space="preserve">     - Priority 1: Exact command keywords (`"help"`, `"human"`, `"agent"`, `"cancel"`, `"status"`).</w:t>
      </w:r>
    </w:p>
    <w:p>
      <w:pPr>
        <w:spacing w:after="80"/>
      </w:pPr>
      <w:r>
        <w:t xml:space="preserve">     - Priority 2: Regex entity recognition (`ord_[a-zA-Z0-9]+` -&gt; Booking context).</w:t>
      </w:r>
    </w:p>
    <w:p>
      <w:pPr>
        <w:spacing w:after="80"/>
      </w:pPr>
      <w:r>
        <w:t xml:space="preserve">     - Priority 3: Weighted token scoring against intent vocabularies.</w:t>
      </w:r>
    </w:p>
    <w:p>
      <w:pPr>
        <w:spacing w:after="80"/>
      </w:pPr>
      <w:r>
        <w:t xml:space="preserve">     - Priority 4: Fuzzy Levenshtein matching on domain keywords.</w:t>
      </w:r>
    </w:p>
    <w:p>
      <w:pPr>
        <w:spacing w:after="80"/>
      </w:pPr>
      <w:r>
        <w:t xml:space="preserve">     - Fallback: Unrecognized query -&gt; Offer suggestion chips or offer escalation.</w:t>
      </w:r>
    </w:p>
    <w:p>
      <w:pPr>
        <w:spacing w:after="80"/>
      </w:pPr>
      <w:r>
        <w:t>3. **`ContextManager`**:</w:t>
      </w:r>
    </w:p>
    <w:p>
      <w:pPr>
        <w:spacing w:after="80"/>
      </w:pPr>
      <w:r>
        <w:t xml:space="preserve">   - Maintains a short-lived conversation state object:</w:t>
      </w:r>
    </w:p>
    <w:p>
      <w:pPr>
        <w:spacing w:after="80"/>
      </w:pPr>
      <w:r>
        <w:t xml:space="preserve">     `{ session_id, user_email, active_intent, pending_action, collected_entities, last_interaction }`.</w:t>
      </w:r>
    </w:p>
    <w:p>
      <w:pPr>
        <w:spacing w:after="80"/>
      </w:pPr>
      <w:r>
        <w:t>4. **`ToolCaller`**:</w:t>
      </w:r>
    </w:p>
    <w:p>
      <w:pPr>
        <w:spacing w:after="80"/>
      </w:pPr>
      <w:r>
        <w:t xml:space="preserve">   - Dispatches read-only calls to existing helpers (`get_order_by_id`, `get_delivery_by_booking`, `get_user_kyc_status`) with strict user ownership validation.</w:t>
      </w:r>
    </w:p>
    <w:p>
      <w:pPr>
        <w:spacing w:after="80"/>
      </w:pPr>
      <w:r>
        <w:t>5. **`EscalationBridge`**:</w:t>
      </w:r>
    </w:p>
    <w:p>
      <w:pPr>
        <w:spacing w:after="80"/>
      </w:pPr>
      <w:r>
        <w:t xml:space="preserve">   - Invokes `execute_query("INSERT INTO support_tickets ...")` and attaches conversation transcripts so human admins see the context immediately in `/admin/support`.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15. Proposed Database Changes (Design Only — Not Implemented)</w:t>
      </w:r>
    </w:p>
    <w:p>
      <w:pPr>
        <w:spacing w:after="80"/>
      </w:pPr>
      <w:r>
        <w:t>To maintain clean separation between transient chatbot interactions and formal human support tickets, the following database tables are proposed for future phases:</w:t>
      </w:r>
    </w:p>
    <w:p>
      <w:pPr>
        <w:spacing w:before="160" w:after="40"/>
      </w:pPr>
      <w:r>
        <w:rPr>
          <w:b/>
          <w:color w:val="334155"/>
          <w:sz w:val="22"/>
        </w:rPr>
        <w:t>15.1 Table: `agent_conversations`</w:t>
      </w:r>
    </w:p>
    <w:p>
      <w:pPr>
        <w:spacing w:after="80"/>
      </w:pPr>
      <w:r>
        <w:t>```sql</w:t>
      </w:r>
    </w:p>
    <w:p>
      <w:pPr>
        <w:spacing w:after="80"/>
      </w:pPr>
      <w:r>
        <w:t>CREATE TABLE IF NOT EXISTS agent_conversations (</w:t>
      </w:r>
    </w:p>
    <w:p>
      <w:pPr>
        <w:spacing w:after="80"/>
      </w:pPr>
      <w:r>
        <w:t xml:space="preserve">    id VARCHAR(255) PRIMARY KEY,</w:t>
      </w:r>
    </w:p>
    <w:p>
      <w:pPr>
        <w:spacing w:after="80"/>
      </w:pPr>
      <w:r>
        <w:t xml:space="preserve">    user_email VARCHAR(255) NOT NULL,</w:t>
      </w:r>
    </w:p>
    <w:p>
      <w:pPr>
        <w:spacing w:after="80"/>
      </w:pPr>
      <w:r>
        <w:t xml:space="preserve">    session_status VARCHAR(50) DEFAULT 'ACTIVE', -- 'ACTIVE', 'RESOLVED', 'ESCALATED'</w:t>
      </w:r>
    </w:p>
    <w:p>
      <w:pPr>
        <w:spacing w:after="80"/>
      </w:pPr>
      <w:r>
        <w:t xml:space="preserve">    active_intent VARCHAR(100) NULL,</w:t>
      </w:r>
    </w:p>
    <w:p>
      <w:pPr>
        <w:spacing w:after="80"/>
      </w:pPr>
      <w:r>
        <w:t xml:space="preserve">    context_data LONGTEXT NULL,                  -- JSON serialized state (slots, pending action)</w:t>
      </w:r>
    </w:p>
    <w:p>
      <w:pPr>
        <w:spacing w:after="80"/>
      </w:pPr>
      <w:r>
        <w:t xml:space="preserve">    ticket_id VARCHAR(255) NULL,                 -- Linked support_tickets.id upon escalation</w:t>
      </w:r>
    </w:p>
    <w:p>
      <w:pPr>
        <w:spacing w:after="80"/>
      </w:pPr>
      <w:r>
        <w:t xml:space="preserve">    created_at VARCHAR(100) NOT NULL,</w:t>
      </w:r>
    </w:p>
    <w:p>
      <w:pPr>
        <w:spacing w:after="80"/>
      </w:pPr>
      <w:r>
        <w:t xml:space="preserve">    updated_at VARCHAR(100) NOT NULL,</w:t>
      </w:r>
    </w:p>
    <w:p>
      <w:pPr>
        <w:spacing w:after="80"/>
      </w:pPr>
      <w:r>
        <w:t xml:space="preserve">    INDEX idx_ac_user (user_email),</w:t>
      </w:r>
    </w:p>
    <w:p>
      <w:pPr>
        <w:spacing w:after="80"/>
      </w:pPr>
      <w:r>
        <w:t xml:space="preserve">    INDEX idx_ac_status (session_status)</w:t>
      </w:r>
    </w:p>
    <w:p>
      <w:pPr>
        <w:spacing w:after="80"/>
      </w:pPr>
      <w:r>
        <w:t>);</w:t>
      </w:r>
    </w:p>
    <w:p>
      <w:pPr>
        <w:spacing w:after="80"/>
      </w:pPr>
      <w:r>
        <w:t>```</w:t>
      </w:r>
    </w:p>
    <w:p>
      <w:pPr>
        <w:spacing w:before="160" w:after="40"/>
      </w:pPr>
      <w:r>
        <w:rPr>
          <w:b/>
          <w:color w:val="334155"/>
          <w:sz w:val="22"/>
        </w:rPr>
        <w:t>15.2 Table: `agent_messages`</w:t>
      </w:r>
    </w:p>
    <w:p>
      <w:pPr>
        <w:spacing w:after="80"/>
      </w:pPr>
      <w:r>
        <w:t>```sql</w:t>
      </w:r>
    </w:p>
    <w:p>
      <w:pPr>
        <w:spacing w:after="80"/>
      </w:pPr>
      <w:r>
        <w:t>CREATE TABLE IF NOT EXISTS agent_messages (</w:t>
      </w:r>
    </w:p>
    <w:p>
      <w:pPr>
        <w:spacing w:after="80"/>
      </w:pPr>
      <w:r>
        <w:t xml:space="preserve">    id VARCHAR(255) PRIMARY KEY,</w:t>
      </w:r>
    </w:p>
    <w:p>
      <w:pPr>
        <w:spacing w:after="80"/>
      </w:pPr>
      <w:r>
        <w:t xml:space="preserve">    conversation_id VARCHAR(255) NOT NULL,</w:t>
      </w:r>
    </w:p>
    <w:p>
      <w:pPr>
        <w:spacing w:after="80"/>
      </w:pPr>
      <w:r>
        <w:t xml:space="preserve">    sender_type VARCHAR(20) NOT NULL,            -- 'USER', 'AGENT', 'SYSTEM'</w:t>
      </w:r>
    </w:p>
    <w:p>
      <w:pPr>
        <w:spacing w:after="80"/>
      </w:pPr>
      <w:r>
        <w:t xml:space="preserve">    message_text TEXT NOT NULL,</w:t>
      </w:r>
    </w:p>
    <w:p>
      <w:pPr>
        <w:spacing w:after="80"/>
      </w:pPr>
      <w:r>
        <w:t xml:space="preserve">    matched_intent VARCHAR(100) NULL,</w:t>
      </w:r>
    </w:p>
    <w:p>
      <w:pPr>
        <w:spacing w:after="80"/>
      </w:pPr>
      <w:r>
        <w:t xml:space="preserve">    suggested_chips LONGTEXT NULL,               -- JSON list of quick action buttons</w:t>
      </w:r>
    </w:p>
    <w:p>
      <w:pPr>
        <w:spacing w:after="80"/>
      </w:pPr>
      <w:r>
        <w:t xml:space="preserve">    created_at VARCHAR(100) NOT NULL,</w:t>
      </w:r>
    </w:p>
    <w:p>
      <w:pPr>
        <w:spacing w:after="80"/>
      </w:pPr>
      <w:r>
        <w:t xml:space="preserve">    INDEX idx_am_conv (conversation_id),</w:t>
      </w:r>
    </w:p>
    <w:p>
      <w:pPr>
        <w:spacing w:after="80"/>
      </w:pPr>
      <w:r>
        <w:t xml:space="preserve">    INDEX idx_am_created (created_at)</w:t>
      </w:r>
    </w:p>
    <w:p>
      <w:pPr>
        <w:spacing w:after="80"/>
      </w:pPr>
      <w:r>
        <w:t>);</w:t>
      </w:r>
    </w:p>
    <w:p>
      <w:pPr>
        <w:spacing w:after="80"/>
      </w:pPr>
      <w:r>
        <w:t>```</w:t>
      </w:r>
    </w:p>
    <w:p>
      <w:pPr>
        <w:spacing w:before="160" w:after="40"/>
      </w:pPr>
      <w:r>
        <w:rPr>
          <w:b/>
          <w:color w:val="334155"/>
          <w:sz w:val="22"/>
        </w:rPr>
        <w:t>15.3 Additions to `support_tickets`</w:t>
      </w:r>
    </w:p>
    <w:p>
      <w:pPr>
        <w:pStyle w:val="ListBullet"/>
        <w:spacing w:after="40"/>
      </w:pPr>
      <w:r>
        <w:t>Add `source VARCHAR(50) DEFAULT 'PORTAL'` (`'PORTAL'`, `'AGENT_ESCALATION'`).</w:t>
      </w:r>
    </w:p>
    <w:p>
      <w:pPr>
        <w:pStyle w:val="ListBullet"/>
        <w:spacing w:after="40"/>
      </w:pPr>
      <w:r>
        <w:t>Add `agent_conversation_id VARCHAR(255) NULL` to link escalated chats.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16. Proposed Implementation Phases</w:t>
      </w:r>
    </w:p>
    <w:p>
      <w:pPr>
        <w:spacing w:after="80"/>
      </w:pPr>
      <w:r>
        <w:t>1. **Phase 2 — Core Engine &amp; Intent Classifier**:</w:t>
      </w:r>
    </w:p>
    <w:p>
      <w:pPr>
        <w:spacing w:after="80"/>
      </w:pPr>
      <w:r>
        <w:t xml:space="preserve">   - Implement `backend/agent_engine/` containing tokenizer, Tenglish dictionary, intent definitions, and regex entity extractors.</w:t>
      </w:r>
    </w:p>
    <w:p>
      <w:pPr>
        <w:spacing w:after="80"/>
      </w:pPr>
      <w:r>
        <w:t xml:space="preserve">   - Comprehensive unit test suite with 50+ deterministic test cases verifying intent accuracy.</w:t>
      </w:r>
    </w:p>
    <w:p>
      <w:pPr>
        <w:spacing w:after="80"/>
      </w:pPr>
      <w:r>
        <w:t>2. **Phase 3 — Database Tools &amp; Session Context**:</w:t>
      </w:r>
    </w:p>
    <w:p>
      <w:pPr>
        <w:spacing w:after="80"/>
      </w:pPr>
      <w:r>
        <w:t xml:space="preserve">   - Implement database migrations for `agent_conversations` and `agent_messages`.</w:t>
      </w:r>
    </w:p>
    <w:p>
      <w:pPr>
        <w:spacing w:after="80"/>
      </w:pPr>
      <w:r>
        <w:t xml:space="preserve">   - Implement `ToolCaller` integrating `get_order_by_id`, `get_delivery`, `get_user_kyc_status`.</w:t>
      </w:r>
    </w:p>
    <w:p>
      <w:pPr>
        <w:spacing w:after="80"/>
      </w:pPr>
      <w:r>
        <w:t xml:space="preserve">   - Implement two-step action confirmation guard.</w:t>
      </w:r>
    </w:p>
    <w:p>
      <w:pPr>
        <w:spacing w:after="80"/>
      </w:pPr>
      <w:r>
        <w:t>3. **Phase 4 — Escalation Pipeline &amp; Admin Bridge**:</w:t>
      </w:r>
    </w:p>
    <w:p>
      <w:pPr>
        <w:spacing w:after="80"/>
      </w:pPr>
      <w:r>
        <w:t xml:space="preserve">   - Implement automatic ticket generation into `support_tickets` upon escalation.</w:t>
      </w:r>
    </w:p>
    <w:p>
      <w:pPr>
        <w:spacing w:after="80"/>
      </w:pPr>
      <w:r>
        <w:t xml:space="preserve">   - Add admin view indicator in `frontend/src/admin/pages/Support.tsx` showing "Escalated from Payent Agent".</w:t>
      </w:r>
    </w:p>
    <w:p>
      <w:pPr>
        <w:spacing w:after="80"/>
      </w:pPr>
      <w:r>
        <w:t>4. **Phase 5 — Frontend Integration**:</w:t>
      </w:r>
    </w:p>
    <w:p>
      <w:pPr>
        <w:spacing w:after="80"/>
      </w:pPr>
      <w:r>
        <w:t xml:space="preserve">   - Refactor `frontend/src/components/common/HelpChatbot.tsx` to communicate with `POST /api/agent/chat`.</w:t>
      </w:r>
    </w:p>
    <w:p>
      <w:pPr>
        <w:spacing w:after="80"/>
      </w:pPr>
      <w:r>
        <w:t xml:space="preserve">   - Add action suggestion chips and responsive mobile floating button.</w:t>
      </w:r>
    </w:p>
    <w:p>
      <w:pPr>
        <w:spacing w:after="80"/>
      </w:pPr>
      <w:r>
        <w:t xml:space="preserve">   - End-to-end regression validation.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17. Files Likely to Require Modification in Future Phases</w:t>
      </w:r>
    </w:p>
    <w:p>
      <w:pPr>
        <w:spacing w:before="160" w:after="40"/>
      </w:pPr>
      <w:r>
        <w:rPr>
          <w:b/>
          <w:color w:val="334155"/>
          <w:sz w:val="22"/>
        </w:rPr>
        <w:t>Backend Files</w:t>
      </w:r>
    </w:p>
    <w:p>
      <w:pPr>
        <w:pStyle w:val="ListBullet"/>
        <w:spacing w:after="40"/>
      </w:pPr>
      <w:r>
        <w:t>`backend/database.py`: Add `agent_conversations` and `agent_messages` schema definitions and CRUD helpers.</w:t>
      </w:r>
    </w:p>
    <w:p>
      <w:pPr>
        <w:pStyle w:val="ListBullet"/>
        <w:spacing w:after="40"/>
      </w:pPr>
      <w:r>
        <w:t>`backend/main.py`: Register `/api/agent/*` router endpoints and connect authentication guards.</w:t>
      </w:r>
    </w:p>
    <w:p>
      <w:pPr>
        <w:pStyle w:val="ListBullet"/>
        <w:spacing w:after="40"/>
      </w:pPr>
      <w:r>
        <w:t>New module `backend/agent/` (proposed):</w:t>
      </w:r>
    </w:p>
    <w:p>
      <w:pPr>
        <w:spacing w:after="80"/>
      </w:pPr>
      <w:r>
        <w:t xml:space="preserve">  - `backend/agent/engine.py` (intent detection and matching)</w:t>
      </w:r>
    </w:p>
    <w:p>
      <w:pPr>
        <w:spacing w:after="80"/>
      </w:pPr>
      <w:r>
        <w:t xml:space="preserve">  - `backend/agent/tenglish.py` (Telugu-English transliteration dictionary)</w:t>
      </w:r>
    </w:p>
    <w:p>
      <w:pPr>
        <w:spacing w:after="80"/>
      </w:pPr>
      <w:r>
        <w:t xml:space="preserve">  - `backend/agent/tools.py` (scoped domain queries)</w:t>
      </w:r>
    </w:p>
    <w:p>
      <w:pPr>
        <w:spacing w:after="80"/>
      </w:pPr>
      <w:r>
        <w:t xml:space="preserve">  - `backend/agent/context.py` (session memory manager)</w:t>
      </w:r>
    </w:p>
    <w:p>
      <w:pPr>
        <w:pStyle w:val="ListBullet"/>
        <w:spacing w:after="40"/>
      </w:pPr>
      <w:r>
        <w:t>`backend/tests/`: New test suite `test_payent_custom_agent.py`.</w:t>
      </w:r>
    </w:p>
    <w:p>
      <w:pPr>
        <w:spacing w:before="160" w:after="40"/>
      </w:pPr>
      <w:r>
        <w:rPr>
          <w:b/>
          <w:color w:val="334155"/>
          <w:sz w:val="22"/>
        </w:rPr>
        <w:t>Frontend Files</w:t>
      </w:r>
    </w:p>
    <w:p>
      <w:pPr>
        <w:pStyle w:val="ListBullet"/>
        <w:spacing w:after="40"/>
      </w:pPr>
      <w:r>
        <w:t>`frontend/src/components/common/HelpChatbot.tsx`: Replace client-side simulation with live API communication, session storage, and action chips.</w:t>
      </w:r>
    </w:p>
    <w:p>
      <w:pPr>
        <w:pStyle w:val="ListBullet"/>
        <w:spacing w:after="40"/>
      </w:pPr>
      <w:r>
        <w:t>`frontend/src/utils/api.ts`: Add `agentApi` client methods (`sendMessage`, `getSessionHistory`, `escalateToHuman`).</w:t>
      </w:r>
    </w:p>
    <w:p>
      <w:pPr>
        <w:pStyle w:val="ListBullet"/>
        <w:spacing w:after="40"/>
      </w:pPr>
      <w:r>
        <w:t>`frontend/src/routes/__root.tsx`: Ensure mobile accessibility by removing `hidden lg:flex` constraints.</w:t>
      </w:r>
    </w:p>
    <w:p>
      <w:pPr>
        <w:pStyle w:val="ListBullet"/>
        <w:spacing w:after="40"/>
      </w:pPr>
      <w:r>
        <w:t>`frontend/src/admin/pages/Support.tsx`: Surface ticket origin badge for tickets escalated from the automated agent.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18. Questions or Blockers Requiring Clarification</w:t>
      </w:r>
    </w:p>
    <w:p>
      <w:pPr>
        <w:spacing w:after="80"/>
      </w:pPr>
      <w:r>
        <w:t>1. **Scope of Action Execution**:</w:t>
      </w:r>
    </w:p>
    <w:p>
      <w:pPr>
        <w:spacing w:after="80"/>
      </w:pPr>
      <w:r>
        <w:t xml:space="preserve">   - Should the agent only *request* cancellations (requiring lender/admin review via `record_cancellation_request`), or should it have permission to immediately execute cancellations (`cancel_order`) when the booking is in a pre-fulfillment state?</w:t>
      </w:r>
    </w:p>
    <w:p>
      <w:pPr>
        <w:spacing w:after="80"/>
      </w:pPr>
      <w:r>
        <w:t>2. **Telugu Vocabulary Depth**:</w:t>
      </w:r>
    </w:p>
    <w:p>
      <w:pPr>
        <w:spacing w:after="80"/>
      </w:pPr>
      <w:r>
        <w:t xml:space="preserve">   - Are there specific Telugu regional dialects or technical terms that must be prioritized (e.g., coastal Andhra vs. Telangana slang for rental equipment)?</w:t>
      </w:r>
    </w:p>
    <w:p>
      <w:pPr>
        <w:spacing w:after="80"/>
      </w:pPr>
      <w:r>
        <w:t>3. **Guest / Unauthenticated Support**:</w:t>
      </w:r>
    </w:p>
    <w:p>
      <w:pPr>
        <w:spacing w:after="80"/>
      </w:pPr>
      <w:r>
        <w:t xml:space="preserve">   - Should the chatbot allow unauthenticated visitors to ask general product catalog and pricing questions without logging in, while requiring authentication only when accessing personal booking, payment, or KYC details? (Recommended).</w:t>
      </w:r>
    </w:p>
    <w:p>
      <w:pPr>
        <w:spacing w:after="80"/>
      </w:pPr>
      <w:r>
        <w:t>4. **Escalation Notification**:</w:t>
      </w:r>
    </w:p>
    <w:p>
      <w:pPr>
        <w:spacing w:after="80"/>
      </w:pPr>
      <w:r>
        <w:t xml:space="preserve">   - When the agent escalates a session to human support, should it trigger an immediate notification in `admin_notifications` so administrators are alerted in real time?</w:t>
      </w:r>
    </w:p>
    <w:p>
      <w:pPr>
        <w:spacing w:after="120"/>
      </w:pPr>
    </w:p>
    <w:p>
      <w:pPr>
        <w:spacing w:after="80"/>
      </w:pPr>
      <w:r>
        <w:t>*Report completed in accordance with Phase 1 audit instructions. All existing code, schemas, and environments remain unmodified.*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