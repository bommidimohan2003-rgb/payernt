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F172A"/>
          <w:sz w:val="36"/>
        </w:rPr>
        <w:t>PAYENT AGENT — PHASE 7.2 CONTROLLED STAGING DEPLOYMENT REPORT</w:t>
      </w:r>
    </w:p>
    <w:p>
      <w:pPr>
        <w:spacing w:after="80"/>
      </w:pPr>
      <w:r>
        <w:t>**Date:** October 30, 2026</w:t>
      </w:r>
    </w:p>
    <w:p>
      <w:pPr>
        <w:spacing w:after="80"/>
      </w:pPr>
      <w:r>
        <w:t>**Environment Assessment:** Controlled Staging Preparation &amp; Isolation Verification</w:t>
      </w:r>
    </w:p>
    <w:p>
      <w:pPr>
        <w:spacing w:after="80"/>
      </w:pPr>
      <w:r>
        <w:t>**Branch:** `staging/agent-integration`</w:t>
      </w:r>
    </w:p>
    <w:p>
      <w:pPr>
        <w:spacing w:after="80"/>
      </w:pPr>
      <w:r>
        <w:t>**Base Production Commit:** `fd200140d346f00db10a08e1694f4c8fa727ea1f`</w:t>
      </w:r>
    </w:p>
    <w:p>
      <w:pPr>
        <w:spacing w:after="80"/>
      </w:pPr>
      <w:r>
        <w:t>**Staging Release Candidate Commit:** `7a23c9fd998d61258c6951d471e66e3d7efa1d72`</w:t>
      </w:r>
    </w:p>
    <w:p>
      <w:pPr>
        <w:spacing w:after="80"/>
      </w:pPr>
      <w:r>
        <w:t>**Status:** **DEPLOYMENT HALTED PER RULE 10 (CRITICAL STAGING ISOLATION STOP CONDITION)**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Executive Summary</w:t>
      </w:r>
    </w:p>
    <w:p>
      <w:pPr>
        <w:spacing w:after="80"/>
      </w:pPr>
      <w:r>
        <w:t>Phase 7.2 of the Payent Agent project required preparing and executing a controlled staging deployment **only after verifying that a genuinely isolated staging environment exists**.</w:t>
      </w:r>
    </w:p>
    <w:p>
      <w:pPr>
        <w:spacing w:after="80"/>
      </w:pPr>
      <w:r>
        <w:t>Following rigorous git inspection and cloud deployment configuration audits:</w:t>
      </w:r>
    </w:p>
    <w:p>
      <w:pPr>
        <w:spacing w:after="80"/>
      </w:pPr>
      <w:r>
        <w:t>1. **Pre-Deployment Validation:** 100% PASS across all **193 backend tests** (0 failures) and full frontend production SSR build (`vite build` succeeded in 1.87s with 0 errors).</w:t>
      </w:r>
    </w:p>
    <w:p>
      <w:pPr>
        <w:spacing w:after="80"/>
      </w:pPr>
      <w:r>
        <w:t>2. **Git Audit &amp; Packaging:** 40 reviewed files encompassing Phases 2–7 were cleanly committed to a dedicated local branch `staging/agent-integration` (`commit 7a23c9f`). No unrelated files were touched, and existing working Payent features were strictly preserved.</w:t>
      </w:r>
    </w:p>
    <w:p>
      <w:pPr>
        <w:spacing w:after="80"/>
      </w:pPr>
      <w:r>
        <w:t>3. **CRITICAL BLOCKER (Rule 10 Triggered):** The repository's cloud infrastructure audit revealed that **no isolated staging Railway service, staging database, or staging Cloudflare Worker exists**. The documented backend domain `https://payernt-production.up.railway.app` is the live **production** backend running against the live production TiDB database `payent_marketplace_db`. Pushing to `origin/main` would immediately deploy to production.</w:t>
      </w:r>
    </w:p>
    <w:p>
      <w:pPr>
        <w:spacing w:after="80"/>
      </w:pPr>
      <w:r>
        <w:t>4. **Action Taken:** In strict adherence to **Rule 1 ("Do not deploy to production")**, **Rule 2 ("Do not push directly to origin/main")**, and **Rule 10 ("Stop if staging and production cannot be clearly distinguished. If a separate staging environment does not exist, stop and provide the safest setup instructions. Do not use the production Railway URL as a staging target")**, all deployment commands have been halted.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1. Task 1 — Git Audit</w:t>
      </w:r>
    </w:p>
    <w:p>
      <w:pPr>
        <w:spacing w:before="160" w:after="40"/>
      </w:pPr>
      <w:r>
        <w:rPr>
          <w:b/>
          <w:color w:val="334155"/>
          <w:sz w:val="22"/>
        </w:rPr>
        <w:t>1.1 Branch &amp; Commit Identification</w:t>
      </w:r>
    </w:p>
    <w:p>
      <w:pPr>
        <w:pStyle w:val="ListBullet"/>
        <w:spacing w:after="40"/>
      </w:pPr>
      <w:r>
        <w:t>**Active Branch:** `staging/agent-integration` (branched from `main` at `fd20014`)</w:t>
      </w:r>
    </w:p>
    <w:p>
      <w:pPr>
        <w:pStyle w:val="ListBullet"/>
        <w:spacing w:after="40"/>
      </w:pPr>
      <w:r>
        <w:t>**Remote Origin:** `https://github.com/bommidimohan2003-rgb/payernt.git`</w:t>
      </w:r>
    </w:p>
    <w:p>
      <w:pPr>
        <w:pStyle w:val="ListBullet"/>
        <w:spacing w:after="40"/>
      </w:pPr>
      <w:r>
        <w:t>**Current Live Production Commit on Railway:** `fd200140d346f00db10a08e1694f4c8fa727ea1f`</w:t>
      </w:r>
    </w:p>
    <w:p>
      <w:pPr>
        <w:pStyle w:val="ListBullet"/>
        <w:spacing w:after="40"/>
      </w:pPr>
      <w:r>
        <w:t>**Local Staging Release Candidate Commit:** `7a23c9fd998d61258c6951d471e66e3d7efa1d72`</w:t>
      </w:r>
    </w:p>
    <w:p>
      <w:pPr>
        <w:spacing w:before="160" w:after="40"/>
      </w:pPr>
      <w:r>
        <w:rPr>
          <w:b/>
          <w:color w:val="334155"/>
          <w:sz w:val="22"/>
        </w:rPr>
        <w:t>1.2 Comprehensive File Inspection &amp; Staged Manifest</w:t>
      </w:r>
    </w:p>
    <w:p>
      <w:pPr>
        <w:spacing w:after="80"/>
      </w:pPr>
      <w:r>
        <w:t>All 40 files in the staging release candidate are strictly scoped to the Payent deterministic agent engine, API router, frontend chatbot, and regression test suites: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**Core App**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`backend/database.py`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Modified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Additive `init_agent_tables()` safe hook in `init_db()`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**Core App**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`backend/main.py`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Modified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Mounting `agent_router` under `/api/agent`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**Frontend UI**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`frontend/src/components/common/HelpChatbot.tsx`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Modified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React 19 chatbot UI connected to `/api/agent/chat`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**Frontend API**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`frontend/src/utils/api.ts`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Modified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Strongly typed `agentChat` and conversation fetchers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`backend/agent_engine/__init__.py`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Public engine entrypoints &amp; orchestrator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`backend/agent_engine/confidence.py`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Exact token overlap &amp; heuristic confidence scorer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`backend/agent_engine/context.py`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Session context &amp; guest/authenticated tenant isolation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`backend/agent_engine/entity_extractor.py`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Regex &amp; keyword extractor for orders, payments, products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`backend/agent_engine/escalation.py`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Human support ticket creation &amp; admin notification bridge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`backend/agent_engine/intent_classifier.py`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Deterministic keyword/pattern intent classifier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`backend/agent_engine/intent_definitions.py`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Comprehensive bilingual intent vocabulary &amp; patterns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`backend/agent_engine/persistence.py`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TiDB/MySQL conversation persistence with mock fallback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`backend/agent_engine/preprocessor.py`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Text normalization, punctuation &amp; contraction handling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`backend/agent_engine/privacy.py`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PII redaction (PAN, Aadhaar, OTPs, PINs, auth tokens)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`backend/agent_engine/response_templates.py`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Structured markdown responses &amp; UI action pills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`backend/agent_engine/telugu_normalizer.py`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Telugu script and transliterated romanized Telugu mapper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Engine**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`backend/agent_engine/tool_router.py`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Deterministic intent-to-tool dispatcher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Tools**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`backend/agent_engine/tools/__init__.py`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Tools package init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Tools**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`backend/agent_engine/tools/booking_tools.py`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Secure booking lookup &amp; cancellation eligibility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Tools**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`backend/agent_engine/tools/delivery_tools.py`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Delivery status &amp; dispatch tracking tool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Tools**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`backend/agent_engine/tools/kyc_tools.py`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KYC status &amp; verification progress tool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**Agent Tools**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`backend/agent_engine/tools/payment_tools.py`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Payment, refund &amp; escrow transaction status tool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Tools**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`backend/agent_engine/tools/product_tools.py`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Public product catalog search &amp; availability tool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**HTTP Router**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`backend/agent_router.py`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FastAPI router (`/api/agent/chat`, `/api/agent/conversations`)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**Regression Fix**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`backend/tests/test_vendor_bookings_page_fix.py`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Modified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Updated test fixture with approved KYC status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`backend/tests/test_agent_confidence.py`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Confidence scoring test suite (8 tests)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`backend/tests/test_agent_context_and_privacy.py`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Context isolation &amp; PII redaction suite (9 tests)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`backend/tests/test_agent_entities.py`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Entity extraction test suite (11 tests)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`backend/tests/test_agent_intents.py`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Intent classification test suite (56 tests)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`backend/tests/test_agent_persistence_and_routing.py`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Persistence &amp; routing test suite (8 tests)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`backend/tests/test_agent_preprocessor.py`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Text preprocessor test suite (9 tests)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`backend/tests/test_agent_telugu.py`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Telugu language &amp; romanized normalization suite (10 tests)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`backend/tests/test_agent_tools.py`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Backend database tools &amp; RBAC suite (11 tests)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`backend/tests/test_agent_hardening_phase31.py`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TiDB persistence hardening suite (14 tests)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`backend/tests/test_agent_escalation_phase4.py`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Human escalation &amp; admin bridge suite (13 tests)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`backend/tests/test_agent_api_phase5.py`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FastAPI agent HTTP endpoint suite (8 tests)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`backend/tests/test_agent_e2e_phase6.py`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End-to-end integration &amp; reliability suite (8 tests)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**Test Suites**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`backend/tests/test_agent_staging_readiness_phase7.py`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Staging readiness verification suite (5 tests)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**Reports**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`PAYENT_AGENT_AUDIT_REPORT.md`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Phase 1 codebase audit report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**Reports**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`PAYENT_AGENT_PHASE_7_1_LIVE_STAGING_VERIFICATION.md`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New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Phase 7.1 live infrastructure verification report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2. Task 2 — Staging Isolation Verification</w:t>
      </w:r>
    </w:p>
    <w:p>
      <w:pPr>
        <w:spacing w:after="80"/>
      </w:pPr>
      <w:r>
        <w:t>An in-depth inspection of the deployment configuration across Railway, Cloudflare Workers, and GitHub Actions established the following:</w:t>
      </w:r>
    </w:p>
    <w:p>
      <w:pPr>
        <w:spacing w:before="160" w:after="40"/>
      </w:pPr>
      <w:r>
        <w:rPr>
          <w:b/>
          <w:color w:val="334155"/>
          <w:sz w:val="22"/>
        </w:rPr>
        <w:t>2.1 Cloudflare Frontend Hosting Configuration</w:t>
      </w:r>
    </w:p>
    <w:p>
      <w:pPr>
        <w:pStyle w:val="ListBullet"/>
        <w:spacing w:after="40"/>
      </w:pPr>
      <w:r>
        <w:t>**Configuration File:** `frontend/wrangler.jsonc`</w:t>
      </w:r>
    </w:p>
    <w:p>
      <w:pPr>
        <w:pStyle w:val="ListBullet"/>
        <w:spacing w:after="40"/>
      </w:pPr>
      <w:r>
        <w:t>**Worker Name:** `frontend`</w:t>
      </w:r>
    </w:p>
    <w:p>
      <w:pPr>
        <w:pStyle w:val="ListBullet"/>
        <w:spacing w:after="40"/>
      </w:pPr>
      <w:r>
        <w:t>**Configured Target:**</w:t>
      </w:r>
    </w:p>
    <w:p>
      <w:pPr>
        <w:spacing w:after="80"/>
      </w:pPr>
      <w:r>
        <w:t xml:space="preserve">  ```json</w:t>
      </w:r>
    </w:p>
    <w:p>
      <w:pPr>
        <w:spacing w:after="80"/>
      </w:pPr>
      <w:r>
        <w:t xml:space="preserve">  "vars": {</w:t>
      </w:r>
    </w:p>
    <w:p>
      <w:pPr>
        <w:spacing w:after="80"/>
      </w:pPr>
      <w:r>
        <w:t xml:space="preserve">    "VITE_API_URL": "https://payernt-production.up.railway.app"</w:t>
      </w:r>
    </w:p>
    <w:p>
      <w:pPr>
        <w:spacing w:after="80"/>
      </w:pPr>
      <w:r>
        <w:t xml:space="preserve">  }</w:t>
      </w:r>
    </w:p>
    <w:p>
      <w:pPr>
        <w:spacing w:after="80"/>
      </w:pPr>
      <w:r>
        <w:t xml:space="preserve">  ```</w:t>
      </w:r>
    </w:p>
    <w:p>
      <w:pPr>
        <w:pStyle w:val="ListBullet"/>
        <w:spacing w:after="40"/>
      </w:pPr>
      <w:r>
        <w:t>**Deployment Trigger (`.github/workflows/deploy-frontend.yml`):**</w:t>
      </w:r>
    </w:p>
    <w:p>
      <w:pPr>
        <w:spacing w:after="80"/>
      </w:pPr>
      <w:r>
        <w:t xml:space="preserve">  ```yaml</w:t>
      </w:r>
    </w:p>
    <w:p>
      <w:pPr>
        <w:spacing w:after="80"/>
      </w:pPr>
      <w:r>
        <w:t xml:space="preserve">  on:</w:t>
      </w:r>
    </w:p>
    <w:p>
      <w:pPr>
        <w:spacing w:after="80"/>
      </w:pPr>
      <w:r>
        <w:t xml:space="preserve">    push:</w:t>
      </w:r>
    </w:p>
    <w:p>
      <w:pPr>
        <w:spacing w:after="80"/>
      </w:pPr>
      <w:r>
        <w:t xml:space="preserve">      branches:</w:t>
      </w:r>
    </w:p>
    <w:p>
      <w:pPr>
        <w:spacing w:after="80"/>
      </w:pPr>
      <w:r>
        <w:t xml:space="preserve">        - main</w:t>
      </w:r>
    </w:p>
    <w:p>
      <w:pPr>
        <w:spacing w:after="80"/>
      </w:pPr>
      <w:r>
        <w:t xml:space="preserve">  ```</w:t>
      </w:r>
    </w:p>
    <w:p>
      <w:pPr>
        <w:pStyle w:val="ListBullet"/>
        <w:spacing w:after="40"/>
      </w:pPr>
      <w:r>
        <w:t>**Finding:** The Cloudflare Worker is connected directly to the **production** Railway backend. There is no separate staging worker environment (e.g. `frontend-staging`) configured in Wrangler or GitHub Actions.</w:t>
      </w:r>
    </w:p>
    <w:p>
      <w:pPr>
        <w:spacing w:before="160" w:after="40"/>
      </w:pPr>
      <w:r>
        <w:rPr>
          <w:b/>
          <w:color w:val="334155"/>
          <w:sz w:val="22"/>
        </w:rPr>
        <w:t>2.2 Railway Backend Hosting Configuration</w:t>
      </w:r>
    </w:p>
    <w:p>
      <w:pPr>
        <w:pStyle w:val="ListBullet"/>
        <w:spacing w:after="40"/>
      </w:pPr>
      <w:r>
        <w:t>**Configuration File:** `railway.json` &amp; `Dockerfile`</w:t>
      </w:r>
    </w:p>
    <w:p>
      <w:pPr>
        <w:pStyle w:val="ListBullet"/>
        <w:spacing w:after="40"/>
      </w:pPr>
      <w:r>
        <w:t>**Documented URL:** `https://payernt-production.up.railway.app`</w:t>
      </w:r>
    </w:p>
    <w:p>
      <w:pPr>
        <w:pStyle w:val="ListBullet"/>
        <w:spacing w:after="40"/>
      </w:pPr>
      <w:r>
        <w:t>**Deployment Trigger:** Railway GitHub repository link (`bommidimohan2003-rgb/payernt`) tracking `main`.</w:t>
      </w:r>
    </w:p>
    <w:p>
      <w:pPr>
        <w:pStyle w:val="ListBullet"/>
        <w:spacing w:after="40"/>
      </w:pPr>
      <w:r>
        <w:t>**Finding:** Railway automatically builds from `main`. Commit `fd20014` is currently active on `https://payernt-production.up.railway.app`.</w:t>
      </w:r>
    </w:p>
    <w:p>
      <w:pPr>
        <w:spacing w:before="160" w:after="40"/>
      </w:pPr>
      <w:r>
        <w:rPr>
          <w:b/>
          <w:color w:val="334155"/>
          <w:sz w:val="22"/>
        </w:rPr>
        <w:t>2.3 Database Isolation</w:t>
      </w:r>
    </w:p>
    <w:p>
      <w:pPr>
        <w:pStyle w:val="ListBullet"/>
        <w:spacing w:after="40"/>
      </w:pPr>
      <w:r>
        <w:t>**Documented Host:** TiDB Cloud (`gateway01.ap-southeast-1.prod.aws.tidbcloud.com`)</w:t>
      </w:r>
    </w:p>
    <w:p>
      <w:pPr>
        <w:pStyle w:val="ListBullet"/>
        <w:spacing w:after="40"/>
      </w:pPr>
      <w:r>
        <w:t>**Documented Database:** `payent_marketplace_db`</w:t>
      </w:r>
    </w:p>
    <w:p>
      <w:pPr>
        <w:pStyle w:val="ListBullet"/>
        <w:spacing w:after="40"/>
      </w:pPr>
      <w:r>
        <w:t>**Finding:** There is only a single shared production database documented. No staging schema (e.g. `payent_staging_db`) or dedicated staging database instance is configured.</w:t>
      </w:r>
    </w:p>
    <w:p>
      <w:pPr>
        <w:spacing w:before="160" w:after="40"/>
      </w:pPr>
      <w:r>
        <w:rPr>
          <w:b/>
          <w:color w:val="334155"/>
          <w:sz w:val="22"/>
        </w:rPr>
        <w:t>2.4 Isolation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Staging Service Exists?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Isolated From Production?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Target Environment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**Railway Backend**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Points directly to production service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**TiDB Database**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Points directly to production database `payent_marketplace_db`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**Cloudflare Frontend**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Points directly to production worker &amp; Railway URL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**Git Automation**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❌ No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Pushes to `origin/main` trigger live production deployments</w:t>
            </w:r>
          </w:p>
        </w:tc>
      </w:tr>
    </w:tbl>
    <w:p/>
    <w:p>
      <w:pPr>
        <w:spacing w:after="80"/>
      </w:pPr>
      <w:r>
        <w:t>&gt; [!CAUTION]</w:t>
      </w:r>
    </w:p>
    <w:p>
      <w:pPr>
        <w:spacing w:after="80"/>
      </w:pPr>
      <w:r>
        <w:t>&gt; **RULE 10 HALT TRIGGERED:**</w:t>
      </w:r>
    </w:p>
    <w:p>
      <w:pPr>
        <w:spacing w:after="80"/>
      </w:pPr>
      <w:r>
        <w:t>&gt; *"Stop if staging and production cannot be clearly distinguished. If a separate staging environment does not exist, stop and provide the safest setup instructions. Do not use the production Railway URL as a staging target."*</w:t>
      </w:r>
    </w:p>
    <w:p>
      <w:pPr>
        <w:spacing w:after="80"/>
      </w:pPr>
      <w:r>
        <w:t>&gt;</w:t>
      </w:r>
    </w:p>
    <w:p>
      <w:pPr>
        <w:spacing w:after="80"/>
      </w:pPr>
      <w:r>
        <w:t>&gt; We cannot treat `https://payernt-production.up.railway.app` as staging because running migrations or pushing code to it alters live production systems. Deployment must be paused until an isolated staging environment is provisioned.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3. Task 3 — Pre-Deployment Automated Validation</w:t>
      </w:r>
    </w:p>
    <w:p>
      <w:pPr>
        <w:spacing w:after="80"/>
      </w:pPr>
      <w:r>
        <w:t>Prior to packaging the release candidate, the entire suite of 18 test suites and the frontend production build were executed locally.</w:t>
      </w:r>
    </w:p>
    <w:p>
      <w:pPr>
        <w:spacing w:before="160" w:after="40"/>
      </w:pPr>
      <w:r>
        <w:rPr>
          <w:b/>
          <w:color w:val="334155"/>
          <w:sz w:val="22"/>
        </w:rPr>
        <w:t>3.1 Backend Test Results</w:t>
      </w:r>
    </w:p>
    <w:p>
      <w:pPr>
        <w:pStyle w:val="ListBullet"/>
        <w:spacing w:after="40"/>
      </w:pPr>
      <w:r>
        <w:t>**Command:** `python -m pytest tests/test_agent_*.py tests/test_vendor_bookings_page_fix.py tests/test_booking_confirmation_and_pin_flow.py tests/test_post_booking_nav_and_vendor_visibility.py tests/test_contact_api.py tests/test_profile_stats_and_messages.py`</w:t>
      </w:r>
    </w:p>
    <w:p>
      <w:pPr>
        <w:pStyle w:val="ListBullet"/>
        <w:spacing w:after="40"/>
      </w:pPr>
      <w:r>
        <w:t>**Test Session:**</w:t>
      </w:r>
    </w:p>
    <w:p>
      <w:pPr>
        <w:spacing w:after="80"/>
      </w:pPr>
      <w:r>
        <w:t xml:space="preserve">  - Python: 3.14.7</w:t>
      </w:r>
    </w:p>
    <w:p>
      <w:pPr>
        <w:spacing w:after="80"/>
      </w:pPr>
      <w:r>
        <w:t xml:space="preserve">  - Pytest: 9.1.1</w:t>
      </w:r>
    </w:p>
    <w:p>
      <w:pPr>
        <w:spacing w:after="80"/>
      </w:pPr>
      <w:r>
        <w:t xml:space="preserve">  - Plugins: anyio-4.15.1</w:t>
      </w:r>
    </w:p>
    <w:p>
      <w:pPr>
        <w:pStyle w:val="ListBullet"/>
        <w:spacing w:after="40"/>
      </w:pPr>
      <w:r>
        <w:t>**Result:** **193 PASSED, 0 FAILED** (100% pass rate in 24.80s)</w:t>
      </w:r>
    </w:p>
    <w:p>
      <w:pPr>
        <w:spacing w:after="80"/>
      </w:pPr>
      <w:r>
        <w:t>```</w:t>
      </w:r>
    </w:p>
    <w:p>
      <w:pPr>
        <w:spacing w:after="80"/>
      </w:pPr>
      <w:r>
        <w:t>======================================================================</w:t>
      </w:r>
    </w:p>
    <w:p>
      <w:pPr>
        <w:spacing w:after="80"/>
      </w:pPr>
      <w:r>
        <w:t>TOTAL AUTOMATED TESTS EXECUTED: 193</w:t>
      </w:r>
    </w:p>
    <w:p>
      <w:pPr>
        <w:spacing w:after="80"/>
      </w:pPr>
      <w:r>
        <w:t>TOTAL TESTS PASSED: 193</w:t>
      </w:r>
    </w:p>
    <w:p>
      <w:pPr>
        <w:spacing w:after="80"/>
      </w:pPr>
      <w:r>
        <w:t>TOTAL TESTS FAILED: 0</w:t>
      </w:r>
    </w:p>
    <w:p>
      <w:pPr>
        <w:spacing w:after="80"/>
      </w:pPr>
      <w:r>
        <w:t>PASS RATE: 100.0%</w:t>
      </w:r>
    </w:p>
    <w:p>
      <w:pPr>
        <w:spacing w:after="80"/>
      </w:pPr>
      <w:r>
        <w:t>======================================================================</w:t>
      </w:r>
    </w:p>
    <w:p>
      <w:pPr>
        <w:spacing w:after="80"/>
      </w:pPr>
      <w:r>
        <w:t>Breakdown by Test Suite:</w:t>
      </w:r>
    </w:p>
    <w:p>
      <w:pPr>
        <w:spacing w:after="80"/>
      </w:pPr>
      <w:r>
        <w:t>• test_agent_confidence.py .........................  8 passed</w:t>
      </w:r>
    </w:p>
    <w:p>
      <w:pPr>
        <w:spacing w:after="80"/>
      </w:pPr>
      <w:r>
        <w:t>• test_agent_context_and_privacy.py ................  9 passed</w:t>
      </w:r>
    </w:p>
    <w:p>
      <w:pPr>
        <w:spacing w:after="80"/>
      </w:pPr>
      <w:r>
        <w:t>• test_agent_entities.py ........................... 11 passed</w:t>
      </w:r>
    </w:p>
    <w:p>
      <w:pPr>
        <w:spacing w:after="80"/>
      </w:pPr>
      <w:r>
        <w:t>• test_agent_intents.py ............................ 56 passed</w:t>
      </w:r>
    </w:p>
    <w:p>
      <w:pPr>
        <w:spacing w:after="80"/>
      </w:pPr>
      <w:r>
        <w:t>• test_agent_persistence_and_routing.py ............  8 passed</w:t>
      </w:r>
    </w:p>
    <w:p>
      <w:pPr>
        <w:spacing w:after="80"/>
      </w:pPr>
      <w:r>
        <w:t>• test_agent_preprocessor.py .......................  9 passed</w:t>
      </w:r>
    </w:p>
    <w:p>
      <w:pPr>
        <w:spacing w:after="80"/>
      </w:pPr>
      <w:r>
        <w:t>• test_agent_telugu.py ............................. 10 passed</w:t>
      </w:r>
    </w:p>
    <w:p>
      <w:pPr>
        <w:spacing w:after="80"/>
      </w:pPr>
      <w:r>
        <w:t>• test_agent_tools.py .............................. 11 passed</w:t>
      </w:r>
    </w:p>
    <w:p>
      <w:pPr>
        <w:spacing w:after="80"/>
      </w:pPr>
      <w:r>
        <w:t>• test_agent_hardening_phase31.py .................. 14 passed</w:t>
      </w:r>
    </w:p>
    <w:p>
      <w:pPr>
        <w:spacing w:after="80"/>
      </w:pPr>
      <w:r>
        <w:t>• test_agent_escalation_phase4.py .................. 13 passed</w:t>
      </w:r>
    </w:p>
    <w:p>
      <w:pPr>
        <w:spacing w:after="80"/>
      </w:pPr>
      <w:r>
        <w:t>• test_agent_api_phase5.py .........................  8 passed</w:t>
      </w:r>
    </w:p>
    <w:p>
      <w:pPr>
        <w:spacing w:after="80"/>
      </w:pPr>
      <w:r>
        <w:t>• test_agent_e2e_phase6.py .........................  8 passed</w:t>
      </w:r>
    </w:p>
    <w:p>
      <w:pPr>
        <w:spacing w:after="80"/>
      </w:pPr>
      <w:r>
        <w:t>• test_agent_staging_readiness_phase7.py ...........  5 passed</w:t>
      </w:r>
    </w:p>
    <w:p>
      <w:pPr>
        <w:spacing w:after="80"/>
      </w:pPr>
      <w:r>
        <w:t>• test_vendor_bookings_page_fix.py .................  7 passed</w:t>
      </w:r>
    </w:p>
    <w:p>
      <w:pPr>
        <w:spacing w:after="80"/>
      </w:pPr>
      <w:r>
        <w:t>• test_booking_confirmation_and_pin_flow.py ........  8 passed</w:t>
      </w:r>
    </w:p>
    <w:p>
      <w:pPr>
        <w:spacing w:after="80"/>
      </w:pPr>
      <w:r>
        <w:t>• test_post_booking_nav_and_vendor_visibility.py ...  2 passed</w:t>
      </w:r>
    </w:p>
    <w:p>
      <w:pPr>
        <w:spacing w:after="80"/>
      </w:pPr>
      <w:r>
        <w:t>• test_contact_api.py ..............................  2 passed</w:t>
      </w:r>
    </w:p>
    <w:p>
      <w:pPr>
        <w:spacing w:after="80"/>
      </w:pPr>
      <w:r>
        <w:t>• test_profile_stats_and_messages.py ...............  4 passed</w:t>
      </w:r>
    </w:p>
    <w:p>
      <w:pPr>
        <w:spacing w:after="80"/>
      </w:pPr>
      <w:r>
        <w:t>```</w:t>
      </w:r>
    </w:p>
    <w:p>
      <w:pPr>
        <w:spacing w:before="160" w:after="40"/>
      </w:pPr>
      <w:r>
        <w:rPr>
          <w:b/>
          <w:color w:val="334155"/>
          <w:sz w:val="22"/>
        </w:rPr>
        <w:t>3.2 Frontend Production Build</w:t>
      </w:r>
    </w:p>
    <w:p>
      <w:pPr>
        <w:pStyle w:val="ListBullet"/>
        <w:spacing w:after="40"/>
      </w:pPr>
      <w:r>
        <w:t>**Command:** `npm.cmd run build` (executed inside `frontend/`)</w:t>
      </w:r>
    </w:p>
    <w:p>
      <w:pPr>
        <w:pStyle w:val="ListBullet"/>
        <w:spacing w:after="40"/>
      </w:pPr>
      <w:r>
        <w:t>**Bundle:** Vite v8.3.2 client &amp; SSR server environment</w:t>
      </w:r>
    </w:p>
    <w:p>
      <w:pPr>
        <w:pStyle w:val="ListBullet"/>
        <w:spacing w:after="40"/>
      </w:pPr>
      <w:r>
        <w:t>**Result:** **SUCCESS** (`✓ built in 1.87s`, 0 errors)</w:t>
      </w:r>
    </w:p>
    <w:p>
      <w:pPr>
        <w:pStyle w:val="ListBullet"/>
        <w:spacing w:after="40"/>
      </w:pPr>
      <w:r>
        <w:t>**SSR Server Bundle:** `dist/server/assets/api-NlWO3MRn.js` (includes `api.agentChat`)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4. Task 4 — Release Preparation</w:t>
      </w:r>
    </w:p>
    <w:p>
      <w:pPr>
        <w:spacing w:before="160" w:after="40"/>
      </w:pPr>
      <w:r>
        <w:rPr>
          <w:b/>
          <w:color w:val="334155"/>
          <w:sz w:val="22"/>
        </w:rPr>
        <w:t>4.1 Staging Branch Created</w:t>
      </w:r>
    </w:p>
    <w:p>
      <w:pPr>
        <w:pStyle w:val="ListBullet"/>
        <w:spacing w:after="40"/>
      </w:pPr>
      <w:r>
        <w:t>**Branch Name:** `staging/agent-integration`</w:t>
      </w:r>
    </w:p>
    <w:p>
      <w:pPr>
        <w:pStyle w:val="ListBullet"/>
        <w:spacing w:after="40"/>
      </w:pPr>
      <w:r>
        <w:t>**Tracking:** Local branch, unpushed.</w:t>
      </w:r>
    </w:p>
    <w:p>
      <w:pPr>
        <w:pStyle w:val="ListBullet"/>
        <w:spacing w:after="40"/>
      </w:pPr>
      <w:r>
        <w:t>**Commit SHA:** `7a23c9fd998d61258c6951d471e66e3d7efa1d72`</w:t>
      </w:r>
    </w:p>
    <w:p>
      <w:pPr>
        <w:pStyle w:val="ListBullet"/>
        <w:spacing w:after="40"/>
      </w:pPr>
      <w:r>
        <w:t>**Commit Message:**</w:t>
      </w:r>
    </w:p>
    <w:p>
      <w:pPr>
        <w:spacing w:after="80"/>
      </w:pPr>
      <w:r>
        <w:t xml:space="preserve">  ```text</w:t>
      </w:r>
    </w:p>
    <w:p>
      <w:pPr>
        <w:spacing w:after="80"/>
      </w:pPr>
      <w:r>
        <w:t xml:space="preserve">  feat(agent): Payent deterministic AI agent, API router, frontend chatbot &amp; test suites (Phases 2-7)</w:t>
      </w:r>
    </w:p>
    <w:p>
      <w:pPr>
        <w:spacing w:after="80"/>
      </w:pPr>
      <w:r>
        <w:t xml:space="preserve">  ```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5. Safest Instructions for Staging Environment Setup</w:t>
      </w:r>
    </w:p>
    <w:p>
      <w:pPr>
        <w:spacing w:after="80"/>
      </w:pPr>
      <w:r>
        <w:t>To deploy this release candidate safely without impacting production data or users, follow these steps to provision an isolated staging environment:</w:t>
      </w:r>
    </w:p>
    <w:p>
      <w:pPr>
        <w:spacing w:before="160" w:after="40"/>
      </w:pPr>
      <w:r>
        <w:rPr>
          <w:b/>
          <w:color w:val="334155"/>
          <w:sz w:val="22"/>
        </w:rPr>
        <w:t>Step 1: Provision Isolated Staging Database (TiDB Cloud)</w:t>
      </w:r>
    </w:p>
    <w:p>
      <w:pPr>
        <w:spacing w:after="80"/>
      </w:pPr>
      <w:r>
        <w:t>1. In the [TiDB Cloud Console](https://tidbcloud.com/), create a new database inside your serverless cluster:</w:t>
      </w:r>
    </w:p>
    <w:p>
      <w:pPr>
        <w:spacing w:after="80"/>
      </w:pPr>
      <w:r>
        <w:t xml:space="preserve">   ```sql</w:t>
      </w:r>
    </w:p>
    <w:p>
      <w:pPr>
        <w:spacing w:after="80"/>
      </w:pPr>
      <w:r>
        <w:t xml:space="preserve">   CREATE DATABASE payent_staging_db;</w:t>
      </w:r>
    </w:p>
    <w:p>
      <w:pPr>
        <w:spacing w:after="80"/>
      </w:pPr>
      <w:r>
        <w:t xml:space="preserve">   ```</w:t>
      </w:r>
    </w:p>
    <w:p>
      <w:pPr>
        <w:spacing w:after="80"/>
      </w:pPr>
      <w:r>
        <w:t>2. Or provision a dedicated free Serverless cluster named `payent-staging-cluster`.</w:t>
      </w:r>
    </w:p>
    <w:p>
      <w:pPr>
        <w:spacing w:after="80"/>
      </w:pPr>
      <w:r>
        <w:t>3. Obtain separate staging database credentials.</w:t>
      </w:r>
    </w:p>
    <w:p>
      <w:pPr>
        <w:spacing w:before="160" w:after="40"/>
      </w:pPr>
      <w:r>
        <w:rPr>
          <w:b/>
          <w:color w:val="334155"/>
          <w:sz w:val="22"/>
        </w:rPr>
        <w:t>Step 2: Create a Staging Service on Railway</w:t>
      </w:r>
    </w:p>
    <w:p>
      <w:pPr>
        <w:spacing w:after="80"/>
      </w:pPr>
      <w:r>
        <w:t>1. In the [Railway Dashboard](https://railway.app/), open your Payent project.</w:t>
      </w:r>
    </w:p>
    <w:p>
      <w:pPr>
        <w:spacing w:after="80"/>
      </w:pPr>
      <w:r>
        <w:t>2. Click **New Service** ➔ **GitHub Repo** ➔ Select `bommidimohan2003-rgb/payernt`.</w:t>
      </w:r>
    </w:p>
    <w:p>
      <w:pPr>
        <w:spacing w:after="80"/>
      </w:pPr>
      <w:r>
        <w:t>3. Under **Settings**:</w:t>
      </w:r>
    </w:p>
    <w:p>
      <w:pPr>
        <w:spacing w:after="80"/>
      </w:pPr>
      <w:r>
        <w:t xml:space="preserve">   - Rename the service to `payernt-backend-staging`.</w:t>
      </w:r>
    </w:p>
    <w:p>
      <w:pPr>
        <w:spacing w:after="80"/>
      </w:pPr>
      <w:r>
        <w:t xml:space="preserve">   - Set **Deploy Branch** to `staging/agent-integration`.</w:t>
      </w:r>
    </w:p>
    <w:p>
      <w:pPr>
        <w:spacing w:after="80"/>
      </w:pPr>
      <w:r>
        <w:t>4. Under **Variables**, copy all necessary production variables but adjust:</w:t>
      </w:r>
    </w:p>
    <w:p>
      <w:pPr>
        <w:spacing w:after="80"/>
      </w:pPr>
      <w:r>
        <w:t xml:space="preserve">   - `ENV`: `staging`</w:t>
      </w:r>
    </w:p>
    <w:p>
      <w:pPr>
        <w:spacing w:after="80"/>
      </w:pPr>
      <w:r>
        <w:t xml:space="preserve">   - `IS_PRODUCTION`: `false` (or keep `true` with staging DB)</w:t>
      </w:r>
    </w:p>
    <w:p>
      <w:pPr>
        <w:spacing w:after="80"/>
      </w:pPr>
      <w:r>
        <w:t xml:space="preserve">   - `MYSQL_DB` / `TIDB_DATABASE`: `payent_staging_db`</w:t>
      </w:r>
    </w:p>
    <w:p>
      <w:pPr>
        <w:spacing w:after="80"/>
      </w:pPr>
      <w:r>
        <w:t xml:space="preserve">   - `MYSQL_HOST`, `MYSQL_USER`, `MYSQL_PASSWORD`: Your staging TiDB credentials.</w:t>
      </w:r>
    </w:p>
    <w:p>
      <w:pPr>
        <w:spacing w:after="80"/>
      </w:pPr>
      <w:r>
        <w:t xml:space="preserve">   - `ALLOWED_ORIGINS`: Add staging frontend origin (e.g. `https://staging.bommidimohan2003.workers.dev,http://localhost:3000`).</w:t>
      </w:r>
    </w:p>
    <w:p>
      <w:pPr>
        <w:spacing w:after="80"/>
      </w:pPr>
      <w:r>
        <w:t>5. Under **Networking**, generate a staging domain (e.g. `https://payernt-staging.up.railway.app`).</w:t>
      </w:r>
    </w:p>
    <w:p>
      <w:pPr>
        <w:spacing w:before="160" w:after="40"/>
      </w:pPr>
      <w:r>
        <w:rPr>
          <w:b/>
          <w:color w:val="334155"/>
          <w:sz w:val="22"/>
        </w:rPr>
        <w:t>Step 3: Create Staging Environment for Cloudflare Workers</w:t>
      </w:r>
    </w:p>
    <w:p>
      <w:pPr>
        <w:spacing w:after="80"/>
      </w:pPr>
      <w:r>
        <w:t>1. In `frontend/wrangler.jsonc`, configure a staging environment block:</w:t>
      </w:r>
    </w:p>
    <w:p>
      <w:pPr>
        <w:spacing w:after="80"/>
      </w:pPr>
      <w:r>
        <w:t xml:space="preserve">   ```jsonc</w:t>
      </w:r>
    </w:p>
    <w:p>
      <w:pPr>
        <w:spacing w:after="80"/>
      </w:pPr>
      <w:r>
        <w:t xml:space="preserve">   "env": {</w:t>
      </w:r>
    </w:p>
    <w:p>
      <w:pPr>
        <w:spacing w:after="80"/>
      </w:pPr>
      <w:r>
        <w:t xml:space="preserve">     "staging": {</w:t>
      </w:r>
    </w:p>
    <w:p>
      <w:pPr>
        <w:spacing w:after="80"/>
      </w:pPr>
      <w:r>
        <w:t xml:space="preserve">       "name": "frontend-staging",</w:t>
      </w:r>
    </w:p>
    <w:p>
      <w:pPr>
        <w:spacing w:after="80"/>
      </w:pPr>
      <w:r>
        <w:t xml:space="preserve">       "vars": {</w:t>
      </w:r>
    </w:p>
    <w:p>
      <w:pPr>
        <w:spacing w:after="80"/>
      </w:pPr>
      <w:r>
        <w:t xml:space="preserve">         "VITE_API_URL": "https://payernt-staging.up.railway.app"</w:t>
      </w:r>
    </w:p>
    <w:p>
      <w:pPr>
        <w:spacing w:after="80"/>
      </w:pPr>
      <w:r>
        <w:t xml:space="preserve">       }</w:t>
      </w:r>
    </w:p>
    <w:p>
      <w:pPr>
        <w:spacing w:after="80"/>
      </w:pPr>
      <w:r>
        <w:t xml:space="preserve">     }</w:t>
      </w:r>
    </w:p>
    <w:p>
      <w:pPr>
        <w:spacing w:after="80"/>
      </w:pPr>
      <w:r>
        <w:t xml:space="preserve">   }</w:t>
      </w:r>
    </w:p>
    <w:p>
      <w:pPr>
        <w:spacing w:after="80"/>
      </w:pPr>
      <w:r>
        <w:t xml:space="preserve">   ```</w:t>
      </w:r>
    </w:p>
    <w:p>
      <w:pPr>
        <w:spacing w:after="80"/>
      </w:pPr>
      <w:r>
        <w:t>2. In `.github/workflows/deploy-frontend.yml`, add a deployment job for pushes to `staging/*` deploying with `--env staging`.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6. Verification Checklist for Post-Staging Deployment</w:t>
      </w:r>
    </w:p>
    <w:p>
      <w:pPr>
        <w:spacing w:after="80"/>
      </w:pPr>
      <w:r>
        <w:t>Once the isolated staging services are provisioned and user approval is granted:</w:t>
      </w:r>
    </w:p>
    <w:p>
      <w:pPr>
        <w:pStyle w:val="ListBullet"/>
        <w:spacing w:after="40"/>
      </w:pPr>
      <w:r>
        <w:t>[ ] Push `staging/agent-integration` to `origin`.</w:t>
      </w:r>
    </w:p>
    <w:p>
      <w:pPr>
        <w:pStyle w:val="ListBullet"/>
        <w:spacing w:after="40"/>
      </w:pPr>
      <w:r>
        <w:t>[ ] Confirm Railway deploys `7a23c9f` to `https://payernt-staging.up.railway.app`.</w:t>
      </w:r>
    </w:p>
    <w:p>
      <w:pPr>
        <w:pStyle w:val="ListBullet"/>
        <w:spacing w:after="40"/>
      </w:pPr>
      <w:r>
        <w:t>[ ] Verify `GET https://payernt-staging.up.railway.app/api/health` returns status `healthy` and database `connected`.</w:t>
      </w:r>
    </w:p>
    <w:p>
      <w:pPr>
        <w:pStyle w:val="ListBullet"/>
        <w:spacing w:after="40"/>
      </w:pPr>
      <w:r>
        <w:t>[ ] Verify `POST https://payernt-staging.up.railway.app/api/agent/chat` responds to:</w:t>
      </w:r>
    </w:p>
    <w:p>
      <w:pPr>
        <w:spacing w:after="80"/>
      </w:pPr>
      <w:r>
        <w:t xml:space="preserve">  - Guest queries ("How do I rent gear?")</w:t>
      </w:r>
    </w:p>
    <w:p>
      <w:pPr>
        <w:spacing w:after="80"/>
      </w:pPr>
      <w:r>
        <w:t xml:space="preserve">  - Authenticated queries ("Where is my camera?")</w:t>
      </w:r>
    </w:p>
    <w:p>
      <w:pPr>
        <w:spacing w:after="80"/>
      </w:pPr>
      <w:r>
        <w:t xml:space="preserve">  - Support escalation ("I want to speak with human support")</w:t>
      </w:r>
    </w:p>
    <w:p>
      <w:pPr>
        <w:pStyle w:val="ListBullet"/>
        <w:spacing w:after="40"/>
      </w:pPr>
      <w:r>
        <w:t>[ ] Confirm conversations persist in the staging database table `agent_conversations`.</w:t>
      </w:r>
    </w:p>
    <w:p>
      <w:pPr>
        <w:pStyle w:val="ListBullet"/>
        <w:spacing w:after="40"/>
      </w:pPr>
      <w:r>
        <w:t>[ ] Verify production service `https://payernt-production.up.railway.app` remains completely unchanged on commit `fd20014`.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7. Current Project Status &amp; Stop Confirmation</w:t>
      </w:r>
    </w:p>
    <w:p>
      <w:pPr>
        <w:pStyle w:val="ListBullet"/>
        <w:spacing w:after="40"/>
      </w:pPr>
      <w:r>
        <w:t>**Code Status:** Ready &amp; fully tested (193 tests passing, frontend bundle builds cleanly).</w:t>
      </w:r>
    </w:p>
    <w:p>
      <w:pPr>
        <w:pStyle w:val="ListBullet"/>
        <w:spacing w:after="40"/>
      </w:pPr>
      <w:r>
        <w:t>**Git Status:** Cleanly committed to local `staging/agent-integration` branch (`7a23c9f`).</w:t>
      </w:r>
    </w:p>
    <w:p>
      <w:pPr>
        <w:pStyle w:val="ListBullet"/>
        <w:spacing w:after="40"/>
      </w:pPr>
      <w:r>
        <w:t>**Production Status:** Completely untouched (no pushes, no DB modifications).</w:t>
      </w:r>
    </w:p>
    <w:p>
      <w:pPr>
        <w:pStyle w:val="ListBullet"/>
        <w:spacing w:after="40"/>
      </w:pPr>
      <w:r>
        <w:t>**Deployment Status:** **HALTED** awaiting staging infrastructure setup and explicit user approval.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